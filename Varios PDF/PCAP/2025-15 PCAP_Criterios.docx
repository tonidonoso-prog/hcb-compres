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3C94" w14:textId="77777777" w:rsidR="00F233FE" w:rsidRDefault="00000000">
      <w:pPr>
        <w:pStyle w:val="Ttulo"/>
        <w:jc w:val="center"/>
      </w:pPr>
      <w:r>
        <w:t>Criteris d'Adjudicació</w:t>
      </w:r>
    </w:p>
    <w:p w14:paraId="54E2CE82" w14:textId="77777777" w:rsidR="00F233FE" w:rsidRDefault="00000000">
      <w:pPr>
        <w:jc w:val="center"/>
      </w:pPr>
      <w:r>
        <w:rPr>
          <w:color w:val="004A99"/>
          <w:sz w:val="24"/>
        </w:rPr>
        <w:t>2025-15 PCAP</w:t>
      </w:r>
    </w:p>
    <w:p w14:paraId="1C193BC7" w14:textId="77777777" w:rsidR="00F233FE" w:rsidRDefault="00000000">
      <w:pPr>
        <w:pStyle w:val="Ttulo1"/>
      </w:pPr>
      <w:r>
        <w:t>Resum / Resumen</w:t>
      </w:r>
    </w:p>
    <w:tbl>
      <w:tblPr>
        <w:tblStyle w:val="Tablaconcuadrcula"/>
        <w:tblW w:w="0" w:type="auto"/>
        <w:jc w:val="center"/>
        <w:tblLook w:val="04A0" w:firstRow="1" w:lastRow="0" w:firstColumn="1" w:lastColumn="0" w:noHBand="0" w:noVBand="1"/>
      </w:tblPr>
      <w:tblGrid>
        <w:gridCol w:w="4320"/>
        <w:gridCol w:w="4320"/>
      </w:tblGrid>
      <w:tr w:rsidR="00F233FE" w14:paraId="36CD3826" w14:textId="77777777">
        <w:trPr>
          <w:jc w:val="center"/>
        </w:trPr>
        <w:tc>
          <w:tcPr>
            <w:tcW w:w="4320" w:type="dxa"/>
            <w:shd w:val="clear" w:color="auto" w:fill="004A99"/>
          </w:tcPr>
          <w:p w14:paraId="0F170003" w14:textId="77777777" w:rsidR="00F233FE" w:rsidRDefault="00000000">
            <w:pPr>
              <w:jc w:val="center"/>
            </w:pPr>
            <w:r>
              <w:rPr>
                <w:b/>
                <w:color w:val="FFFFFF"/>
                <w:sz w:val="18"/>
              </w:rPr>
              <w:t>Tipus</w:t>
            </w:r>
          </w:p>
        </w:tc>
        <w:tc>
          <w:tcPr>
            <w:tcW w:w="4320" w:type="dxa"/>
            <w:shd w:val="clear" w:color="auto" w:fill="004A99"/>
          </w:tcPr>
          <w:p w14:paraId="006827D8" w14:textId="77777777" w:rsidR="00F233FE" w:rsidRDefault="00000000">
            <w:pPr>
              <w:jc w:val="center"/>
            </w:pPr>
            <w:r>
              <w:rPr>
                <w:b/>
                <w:color w:val="FFFFFF"/>
                <w:sz w:val="18"/>
              </w:rPr>
              <w:t>Puntuació màxima</w:t>
            </w:r>
          </w:p>
        </w:tc>
      </w:tr>
      <w:tr w:rsidR="00F233FE" w14:paraId="02565699" w14:textId="77777777">
        <w:trPr>
          <w:jc w:val="center"/>
        </w:trPr>
        <w:tc>
          <w:tcPr>
            <w:tcW w:w="4320" w:type="dxa"/>
          </w:tcPr>
          <w:p w14:paraId="79EFE9DC" w14:textId="77777777" w:rsidR="00F233FE" w:rsidRPr="002355E1" w:rsidRDefault="00000000">
            <w:pPr>
              <w:rPr>
                <w:lang w:val="es-ES"/>
              </w:rPr>
            </w:pPr>
            <w:r w:rsidRPr="002355E1">
              <w:rPr>
                <w:sz w:val="18"/>
                <w:lang w:val="es-ES"/>
              </w:rPr>
              <w:t>Criteris subjectius (Judici de Valor)</w:t>
            </w:r>
          </w:p>
        </w:tc>
        <w:tc>
          <w:tcPr>
            <w:tcW w:w="4320" w:type="dxa"/>
          </w:tcPr>
          <w:p w14:paraId="03EBA645" w14:textId="77777777" w:rsidR="00F233FE" w:rsidRDefault="00000000">
            <w:r>
              <w:rPr>
                <w:sz w:val="18"/>
              </w:rPr>
              <w:t>Fins a 50 punts</w:t>
            </w:r>
          </w:p>
        </w:tc>
      </w:tr>
      <w:tr w:rsidR="00F233FE" w14:paraId="7FDA800B" w14:textId="77777777">
        <w:trPr>
          <w:jc w:val="center"/>
        </w:trPr>
        <w:tc>
          <w:tcPr>
            <w:tcW w:w="4320" w:type="dxa"/>
            <w:shd w:val="clear" w:color="auto" w:fill="F2F2F2"/>
          </w:tcPr>
          <w:p w14:paraId="4544E188" w14:textId="77777777" w:rsidR="00F233FE" w:rsidRDefault="00000000">
            <w:r>
              <w:rPr>
                <w:sz w:val="18"/>
              </w:rPr>
              <w:t>Criteris objectius (Automàtics)</w:t>
            </w:r>
          </w:p>
        </w:tc>
        <w:tc>
          <w:tcPr>
            <w:tcW w:w="4320" w:type="dxa"/>
            <w:shd w:val="clear" w:color="auto" w:fill="F2F2F2"/>
          </w:tcPr>
          <w:p w14:paraId="7E8CEFDA" w14:textId="77777777" w:rsidR="00F233FE" w:rsidRDefault="00000000">
            <w:r>
              <w:rPr>
                <w:sz w:val="18"/>
              </w:rPr>
              <w:t>Fins a 50 punts</w:t>
            </w:r>
          </w:p>
        </w:tc>
      </w:tr>
      <w:tr w:rsidR="00F233FE" w14:paraId="351B91E4" w14:textId="77777777">
        <w:trPr>
          <w:jc w:val="center"/>
        </w:trPr>
        <w:tc>
          <w:tcPr>
            <w:tcW w:w="4320" w:type="dxa"/>
          </w:tcPr>
          <w:p w14:paraId="7C6F1DF4" w14:textId="77777777" w:rsidR="00F233FE" w:rsidRDefault="00000000">
            <w:r>
              <w:rPr>
                <w:sz w:val="18"/>
              </w:rPr>
              <w:t>TOTAL</w:t>
            </w:r>
          </w:p>
        </w:tc>
        <w:tc>
          <w:tcPr>
            <w:tcW w:w="4320" w:type="dxa"/>
          </w:tcPr>
          <w:p w14:paraId="4DDD1280" w14:textId="77777777" w:rsidR="00F233FE" w:rsidRDefault="00000000">
            <w:r>
              <w:rPr>
                <w:sz w:val="18"/>
              </w:rPr>
              <w:t>100 punts</w:t>
            </w:r>
          </w:p>
        </w:tc>
      </w:tr>
    </w:tbl>
    <w:p w14:paraId="7DB8A60D" w14:textId="77777777" w:rsidR="00F233FE" w:rsidRDefault="00F233FE"/>
    <w:p w14:paraId="2FC732D7" w14:textId="77777777" w:rsidR="00F233FE" w:rsidRPr="002355E1" w:rsidRDefault="00000000">
      <w:pPr>
        <w:pStyle w:val="Ttulo1"/>
        <w:rPr>
          <w:lang w:val="es-ES"/>
        </w:rPr>
      </w:pPr>
      <w:r w:rsidRPr="002355E1">
        <w:rPr>
          <w:lang w:val="es-ES"/>
        </w:rPr>
        <w:t>1. Criteris Subjectius — Judici de Valor (Fins a 50 punts)</w:t>
      </w:r>
    </w:p>
    <w:p w14:paraId="07F62E29" w14:textId="77777777" w:rsidR="00F233FE" w:rsidRDefault="00000000">
      <w:pPr>
        <w:pStyle w:val="Ttulo2"/>
      </w:pPr>
      <w:r>
        <w:t>LOTS 1, 2, i 18 (introductors)</w:t>
      </w:r>
    </w:p>
    <w:tbl>
      <w:tblPr>
        <w:tblStyle w:val="Tablaconcuadrcula"/>
        <w:tblW w:w="0" w:type="auto"/>
        <w:jc w:val="center"/>
        <w:tblLook w:val="04A0" w:firstRow="1" w:lastRow="0" w:firstColumn="1" w:lastColumn="0" w:noHBand="0" w:noVBand="1"/>
      </w:tblPr>
      <w:tblGrid>
        <w:gridCol w:w="2880"/>
        <w:gridCol w:w="2880"/>
        <w:gridCol w:w="2880"/>
      </w:tblGrid>
      <w:tr w:rsidR="00F233FE" w14:paraId="161ED160" w14:textId="77777777">
        <w:trPr>
          <w:jc w:val="center"/>
        </w:trPr>
        <w:tc>
          <w:tcPr>
            <w:tcW w:w="2880" w:type="dxa"/>
            <w:shd w:val="clear" w:color="auto" w:fill="2E75B6"/>
          </w:tcPr>
          <w:p w14:paraId="0A559C63" w14:textId="77777777" w:rsidR="00F233FE" w:rsidRDefault="00F233FE">
            <w:pPr>
              <w:jc w:val="center"/>
            </w:pPr>
          </w:p>
        </w:tc>
        <w:tc>
          <w:tcPr>
            <w:tcW w:w="2880" w:type="dxa"/>
            <w:shd w:val="clear" w:color="auto" w:fill="2E75B6"/>
          </w:tcPr>
          <w:p w14:paraId="115D2C01" w14:textId="77777777" w:rsidR="00F233FE" w:rsidRDefault="00000000">
            <w:pPr>
              <w:jc w:val="center"/>
            </w:pPr>
            <w:r>
              <w:rPr>
                <w:b/>
                <w:color w:val="FFFFFF"/>
                <w:sz w:val="18"/>
              </w:rPr>
              <w:t>Criteri</w:t>
            </w:r>
          </w:p>
        </w:tc>
        <w:tc>
          <w:tcPr>
            <w:tcW w:w="2880" w:type="dxa"/>
            <w:shd w:val="clear" w:color="auto" w:fill="2E75B6"/>
          </w:tcPr>
          <w:p w14:paraId="3E6DD205" w14:textId="77777777" w:rsidR="00F233FE" w:rsidRDefault="00000000">
            <w:pPr>
              <w:jc w:val="center"/>
            </w:pPr>
            <w:r>
              <w:rPr>
                <w:b/>
                <w:color w:val="FFFFFF"/>
                <w:sz w:val="18"/>
              </w:rPr>
              <w:t>Punts màx.</w:t>
            </w:r>
          </w:p>
        </w:tc>
      </w:tr>
      <w:tr w:rsidR="00F233FE" w14:paraId="54D77CD1" w14:textId="77777777">
        <w:trPr>
          <w:jc w:val="center"/>
        </w:trPr>
        <w:tc>
          <w:tcPr>
            <w:tcW w:w="2880" w:type="dxa"/>
          </w:tcPr>
          <w:p w14:paraId="37531542" w14:textId="77777777" w:rsidR="00F233FE" w:rsidRDefault="00000000">
            <w:r>
              <w:rPr>
                <w:sz w:val="18"/>
              </w:rPr>
              <w:t>A)</w:t>
            </w:r>
          </w:p>
        </w:tc>
        <w:tc>
          <w:tcPr>
            <w:tcW w:w="2880" w:type="dxa"/>
          </w:tcPr>
          <w:p w14:paraId="09636676" w14:textId="77777777" w:rsidR="00F233FE" w:rsidRDefault="00000000">
            <w:r>
              <w:rPr>
                <w:sz w:val="18"/>
              </w:rPr>
              <w:t>PENETRACIÓ</w:t>
            </w:r>
          </w:p>
        </w:tc>
        <w:tc>
          <w:tcPr>
            <w:tcW w:w="2880" w:type="dxa"/>
          </w:tcPr>
          <w:p w14:paraId="455E7C68" w14:textId="77777777" w:rsidR="00F233FE" w:rsidRDefault="00000000">
            <w:r>
              <w:rPr>
                <w:sz w:val="18"/>
              </w:rPr>
              <w:t>15 punts</w:t>
            </w:r>
          </w:p>
        </w:tc>
      </w:tr>
      <w:tr w:rsidR="00F233FE" w14:paraId="2C6AAA69" w14:textId="77777777">
        <w:trPr>
          <w:jc w:val="center"/>
        </w:trPr>
        <w:tc>
          <w:tcPr>
            <w:tcW w:w="2880" w:type="dxa"/>
            <w:shd w:val="clear" w:color="auto" w:fill="F2F2F2"/>
          </w:tcPr>
          <w:p w14:paraId="69DC525D" w14:textId="77777777" w:rsidR="00F233FE" w:rsidRDefault="00000000">
            <w:r>
              <w:rPr>
                <w:sz w:val="18"/>
              </w:rPr>
              <w:t>B)</w:t>
            </w:r>
          </w:p>
        </w:tc>
        <w:tc>
          <w:tcPr>
            <w:tcW w:w="2880" w:type="dxa"/>
            <w:shd w:val="clear" w:color="auto" w:fill="F2F2F2"/>
          </w:tcPr>
          <w:p w14:paraId="44509DF7" w14:textId="77777777" w:rsidR="00F233FE" w:rsidRDefault="00000000">
            <w:r>
              <w:rPr>
                <w:sz w:val="18"/>
              </w:rPr>
              <w:t>TRANSICIÓ</w:t>
            </w:r>
          </w:p>
        </w:tc>
        <w:tc>
          <w:tcPr>
            <w:tcW w:w="2880" w:type="dxa"/>
            <w:shd w:val="clear" w:color="auto" w:fill="F2F2F2"/>
          </w:tcPr>
          <w:p w14:paraId="63C8E0F3" w14:textId="77777777" w:rsidR="00F233FE" w:rsidRDefault="00000000">
            <w:r>
              <w:rPr>
                <w:sz w:val="18"/>
              </w:rPr>
              <w:t>10 punts</w:t>
            </w:r>
          </w:p>
        </w:tc>
      </w:tr>
      <w:tr w:rsidR="00F233FE" w14:paraId="5AF3082F" w14:textId="77777777">
        <w:trPr>
          <w:jc w:val="center"/>
        </w:trPr>
        <w:tc>
          <w:tcPr>
            <w:tcW w:w="2880" w:type="dxa"/>
          </w:tcPr>
          <w:p w14:paraId="131859B6" w14:textId="77777777" w:rsidR="00F233FE" w:rsidRDefault="00000000">
            <w:r>
              <w:rPr>
                <w:sz w:val="18"/>
              </w:rPr>
              <w:t>C)</w:t>
            </w:r>
          </w:p>
        </w:tc>
        <w:tc>
          <w:tcPr>
            <w:tcW w:w="2880" w:type="dxa"/>
          </w:tcPr>
          <w:p w14:paraId="28364D3F" w14:textId="77777777" w:rsidR="00F233FE" w:rsidRDefault="00000000">
            <w:r>
              <w:rPr>
                <w:sz w:val="18"/>
              </w:rPr>
              <w:t>FACILITAT D'US</w:t>
            </w:r>
          </w:p>
        </w:tc>
        <w:tc>
          <w:tcPr>
            <w:tcW w:w="2880" w:type="dxa"/>
          </w:tcPr>
          <w:p w14:paraId="463E3138" w14:textId="77777777" w:rsidR="00F233FE" w:rsidRDefault="00000000">
            <w:r>
              <w:rPr>
                <w:sz w:val="18"/>
              </w:rPr>
              <w:t>10 punts</w:t>
            </w:r>
          </w:p>
        </w:tc>
      </w:tr>
      <w:tr w:rsidR="00F233FE" w14:paraId="067EB250" w14:textId="77777777">
        <w:trPr>
          <w:jc w:val="center"/>
        </w:trPr>
        <w:tc>
          <w:tcPr>
            <w:tcW w:w="2880" w:type="dxa"/>
            <w:shd w:val="clear" w:color="auto" w:fill="F2F2F2"/>
          </w:tcPr>
          <w:p w14:paraId="388DE0EB" w14:textId="77777777" w:rsidR="00F233FE" w:rsidRDefault="00000000">
            <w:r>
              <w:rPr>
                <w:sz w:val="18"/>
              </w:rPr>
              <w:t>D)</w:t>
            </w:r>
          </w:p>
        </w:tc>
        <w:tc>
          <w:tcPr>
            <w:tcW w:w="2880" w:type="dxa"/>
            <w:shd w:val="clear" w:color="auto" w:fill="F2F2F2"/>
          </w:tcPr>
          <w:p w14:paraId="35FA7C27" w14:textId="77777777" w:rsidR="00F233FE" w:rsidRDefault="00000000">
            <w:r>
              <w:rPr>
                <w:sz w:val="18"/>
              </w:rPr>
              <w:t>VÀLVULA HEMOSTÀTICA</w:t>
            </w:r>
          </w:p>
        </w:tc>
        <w:tc>
          <w:tcPr>
            <w:tcW w:w="2880" w:type="dxa"/>
            <w:shd w:val="clear" w:color="auto" w:fill="F2F2F2"/>
          </w:tcPr>
          <w:p w14:paraId="6579A368" w14:textId="77777777" w:rsidR="00F233FE" w:rsidRDefault="00000000">
            <w:r>
              <w:rPr>
                <w:sz w:val="18"/>
              </w:rPr>
              <w:t>10 punts</w:t>
            </w:r>
          </w:p>
        </w:tc>
      </w:tr>
      <w:tr w:rsidR="00F233FE" w14:paraId="78278D11" w14:textId="77777777">
        <w:trPr>
          <w:jc w:val="center"/>
        </w:trPr>
        <w:tc>
          <w:tcPr>
            <w:tcW w:w="2880" w:type="dxa"/>
          </w:tcPr>
          <w:p w14:paraId="458B5F42" w14:textId="77777777" w:rsidR="00F233FE" w:rsidRDefault="00000000">
            <w:r>
              <w:rPr>
                <w:sz w:val="18"/>
              </w:rPr>
              <w:t>E)</w:t>
            </w:r>
          </w:p>
        </w:tc>
        <w:tc>
          <w:tcPr>
            <w:tcW w:w="2880" w:type="dxa"/>
          </w:tcPr>
          <w:p w14:paraId="0ED249A9" w14:textId="77777777" w:rsidR="00F233FE" w:rsidRDefault="00000000">
            <w:r>
              <w:rPr>
                <w:sz w:val="18"/>
              </w:rPr>
              <w:t>PRESENTACIÓ</w:t>
            </w:r>
          </w:p>
        </w:tc>
        <w:tc>
          <w:tcPr>
            <w:tcW w:w="2880" w:type="dxa"/>
          </w:tcPr>
          <w:p w14:paraId="34609457" w14:textId="77777777" w:rsidR="00F233FE" w:rsidRDefault="00000000">
            <w:r>
              <w:rPr>
                <w:sz w:val="18"/>
              </w:rPr>
              <w:t>5 punts</w:t>
            </w:r>
          </w:p>
        </w:tc>
      </w:tr>
    </w:tbl>
    <w:p w14:paraId="205BBF9C" w14:textId="77777777" w:rsidR="00F233FE" w:rsidRDefault="00F233FE"/>
    <w:p w14:paraId="7AD29604" w14:textId="77777777" w:rsidR="00F233FE" w:rsidRDefault="00000000">
      <w:r>
        <w:rPr>
          <w:b/>
        </w:rPr>
        <w:t>A) PENETRACIÓ — Fins 15 punts</w:t>
      </w:r>
    </w:p>
    <w:p w14:paraId="7BD20931" w14:textId="77777777" w:rsidR="00F233FE" w:rsidRDefault="00000000">
      <w:pPr>
        <w:pStyle w:val="Listaconvietas"/>
      </w:pPr>
      <w:r w:rsidRPr="002355E1">
        <w:rPr>
          <w:b/>
          <w:sz w:val="18"/>
          <w:lang w:val="es-ES"/>
        </w:rPr>
        <w:t xml:space="preserve">Alta: </w:t>
      </w:r>
      <w:r w:rsidRPr="002355E1">
        <w:rPr>
          <w:sz w:val="18"/>
          <w:lang w:val="es-ES"/>
        </w:rPr>
        <w:t xml:space="preserve">el grau de penetració sobre l’accés vascular és elevat, oferint algun avantatge tècnic que permet una penetració molt bona, sense presentar cap problema tècnic sobre el punt de punció. </w:t>
      </w:r>
      <w:r>
        <w:rPr>
          <w:sz w:val="18"/>
        </w:rPr>
        <w:t>De 10,1 a 15 punts.</w:t>
      </w:r>
    </w:p>
    <w:p w14:paraId="43B792D0" w14:textId="77777777" w:rsidR="00F233FE" w:rsidRDefault="00000000">
      <w:pPr>
        <w:pStyle w:val="Listaconvietas"/>
      </w:pPr>
      <w:r w:rsidRPr="002355E1">
        <w:rPr>
          <w:b/>
          <w:sz w:val="18"/>
          <w:lang w:val="es-ES"/>
        </w:rPr>
        <w:t xml:space="preserve">Moderada: </w:t>
      </w:r>
      <w:r w:rsidRPr="002355E1">
        <w:rPr>
          <w:sz w:val="18"/>
          <w:lang w:val="es-ES"/>
        </w:rPr>
        <w:t xml:space="preserve">el grau de penetració sobre l’accés vascular és moderat ja que permet un bona penetració però no ofereix cap avantatge tècnic per incrementar-la. </w:t>
      </w:r>
      <w:r>
        <w:rPr>
          <w:sz w:val="18"/>
        </w:rPr>
        <w:t>De 5,1 a 10 punts.</w:t>
      </w:r>
    </w:p>
    <w:p w14:paraId="748812B2" w14:textId="77777777" w:rsidR="00F233FE" w:rsidRDefault="00000000">
      <w:pPr>
        <w:pStyle w:val="Listaconvietas"/>
      </w:pPr>
      <w:r w:rsidRPr="002355E1">
        <w:rPr>
          <w:b/>
          <w:sz w:val="18"/>
          <w:lang w:val="es-ES"/>
        </w:rPr>
        <w:t xml:space="preserve">Baixa: </w:t>
      </w:r>
      <w:r w:rsidRPr="002355E1">
        <w:rPr>
          <w:sz w:val="18"/>
          <w:lang w:val="es-ES"/>
        </w:rPr>
        <w:t xml:space="preserve">el grau de penetració sobre l’accés vascular és baix, fent dificultosa la penetració i/o presenta problemes tècnics sobre el punt de punció. </w:t>
      </w:r>
      <w:r>
        <w:rPr>
          <w:sz w:val="18"/>
        </w:rPr>
        <w:t>De 0 a 5 punts.</w:t>
      </w:r>
    </w:p>
    <w:p w14:paraId="23422E67" w14:textId="77777777" w:rsidR="00F233FE" w:rsidRDefault="00000000">
      <w:r>
        <w:rPr>
          <w:b/>
        </w:rPr>
        <w:t>B) TRANSICIÓ — Fins 10 punts</w:t>
      </w:r>
    </w:p>
    <w:p w14:paraId="3CFAE316" w14:textId="77777777" w:rsidR="00F233FE" w:rsidRDefault="00000000">
      <w:pPr>
        <w:pStyle w:val="Listaconvietas"/>
      </w:pPr>
      <w:r w:rsidRPr="002355E1">
        <w:rPr>
          <w:b/>
          <w:sz w:val="18"/>
          <w:lang w:val="es-ES"/>
        </w:rPr>
        <w:t xml:space="preserve">Alta: </w:t>
      </w:r>
      <w:r w:rsidRPr="002355E1">
        <w:rPr>
          <w:sz w:val="18"/>
          <w:lang w:val="es-ES"/>
        </w:rPr>
        <w:t xml:space="preserve">la transició Beina/Dilatador és elevada oferint algun avantatge tècnic que fa que la facilitat de transició es vegi incrementada. </w:t>
      </w:r>
      <w:r>
        <w:rPr>
          <w:sz w:val="18"/>
        </w:rPr>
        <w:t>De 7,1 a 10 punts.</w:t>
      </w:r>
    </w:p>
    <w:p w14:paraId="7FE68945" w14:textId="77777777" w:rsidR="00F233FE" w:rsidRDefault="00000000">
      <w:pPr>
        <w:pStyle w:val="Listaconvietas"/>
      </w:pPr>
      <w:r w:rsidRPr="002355E1">
        <w:rPr>
          <w:b/>
          <w:sz w:val="18"/>
          <w:lang w:val="es-ES"/>
        </w:rPr>
        <w:t xml:space="preserve">Moderada: </w:t>
      </w:r>
      <w:r w:rsidRPr="002355E1">
        <w:rPr>
          <w:sz w:val="18"/>
          <w:lang w:val="es-ES"/>
        </w:rPr>
        <w:t xml:space="preserve">la transició Beina/Dilatador és moderada ja que no ofereix cap avantatge tècnica per incrementar-la. </w:t>
      </w:r>
      <w:r>
        <w:rPr>
          <w:sz w:val="18"/>
        </w:rPr>
        <w:t>De 5,1 a 7 punts.</w:t>
      </w:r>
    </w:p>
    <w:p w14:paraId="4A2D2ACE" w14:textId="77777777" w:rsidR="00F233FE" w:rsidRDefault="00000000">
      <w:pPr>
        <w:pStyle w:val="Listaconvietas"/>
      </w:pPr>
      <w:r w:rsidRPr="002355E1">
        <w:rPr>
          <w:b/>
          <w:sz w:val="18"/>
          <w:lang w:val="es-ES"/>
        </w:rPr>
        <w:t xml:space="preserve">Baixa: </w:t>
      </w:r>
      <w:r w:rsidRPr="002355E1">
        <w:rPr>
          <w:sz w:val="18"/>
          <w:lang w:val="es-ES"/>
        </w:rPr>
        <w:t xml:space="preserve">la transició Beina/Dilatador és baixa oferint dificultats tècniques per al procediment. </w:t>
      </w:r>
      <w:r>
        <w:rPr>
          <w:sz w:val="18"/>
        </w:rPr>
        <w:t>De 0 a 5 punts.</w:t>
      </w:r>
    </w:p>
    <w:p w14:paraId="41CFFBB9" w14:textId="77777777" w:rsidR="00F233FE" w:rsidRDefault="00000000">
      <w:r>
        <w:rPr>
          <w:b/>
        </w:rPr>
        <w:t>C) FACILITAT D'US — Fins 10 punts</w:t>
      </w:r>
    </w:p>
    <w:p w14:paraId="62F8CEB5" w14:textId="77777777" w:rsidR="00F233FE" w:rsidRDefault="00000000">
      <w:pPr>
        <w:pStyle w:val="Listaconvietas"/>
      </w:pPr>
      <w:r w:rsidRPr="002355E1">
        <w:rPr>
          <w:b/>
          <w:sz w:val="18"/>
          <w:lang w:val="es-ES"/>
        </w:rPr>
        <w:t xml:space="preserve">Alta: </w:t>
      </w:r>
      <w:r w:rsidRPr="002355E1">
        <w:rPr>
          <w:sz w:val="18"/>
          <w:lang w:val="es-ES"/>
        </w:rPr>
        <w:t xml:space="preserve">l’ergonomia i facilitat d’ús del material és elevada, facilitant el procés assistencial, aportant avantatges que comporten una millora en la preparació i/o punció. </w:t>
      </w:r>
      <w:r>
        <w:rPr>
          <w:sz w:val="18"/>
        </w:rPr>
        <w:t>De 7,1 a 10 punts.</w:t>
      </w:r>
    </w:p>
    <w:p w14:paraId="7E1EE22C" w14:textId="77777777" w:rsidR="00F233FE" w:rsidRDefault="00000000">
      <w:pPr>
        <w:pStyle w:val="Listaconvietas"/>
      </w:pPr>
      <w:r w:rsidRPr="002355E1">
        <w:rPr>
          <w:b/>
          <w:sz w:val="18"/>
          <w:lang w:val="es-ES"/>
        </w:rPr>
        <w:t xml:space="preserve">Moderada: </w:t>
      </w:r>
      <w:r w:rsidRPr="002355E1">
        <w:rPr>
          <w:sz w:val="18"/>
          <w:lang w:val="es-ES"/>
        </w:rPr>
        <w:t xml:space="preserve">l’ergonomia i facilitat d’ús del material és moderada, però no comporta una millora significativa en la preparació i/o punció. </w:t>
      </w:r>
      <w:r>
        <w:rPr>
          <w:sz w:val="18"/>
        </w:rPr>
        <w:t>De 5,1 a 7 punts.</w:t>
      </w:r>
    </w:p>
    <w:p w14:paraId="01D7ABD2" w14:textId="77777777" w:rsidR="00F233FE" w:rsidRDefault="00000000">
      <w:pPr>
        <w:pStyle w:val="Listaconvietas"/>
      </w:pPr>
      <w:r w:rsidRPr="002355E1">
        <w:rPr>
          <w:b/>
          <w:sz w:val="18"/>
          <w:lang w:val="es-ES"/>
        </w:rPr>
        <w:lastRenderedPageBreak/>
        <w:t xml:space="preserve">Baixa: </w:t>
      </w:r>
      <w:r w:rsidRPr="002355E1">
        <w:rPr>
          <w:sz w:val="18"/>
          <w:lang w:val="es-ES"/>
        </w:rPr>
        <w:t xml:space="preserve">l’ergonomia i facilitat d’ús del material és baixa, dificultant el procés assistencial i/o la preparació i/o punció. </w:t>
      </w:r>
      <w:r>
        <w:rPr>
          <w:sz w:val="18"/>
        </w:rPr>
        <w:t>De 0 a 5 punts.</w:t>
      </w:r>
    </w:p>
    <w:p w14:paraId="49E75840" w14:textId="77777777" w:rsidR="00F233FE" w:rsidRDefault="00000000">
      <w:r>
        <w:rPr>
          <w:b/>
        </w:rPr>
        <w:t>D) VÀLVULA HEMOSTÀTICA — Fins 10 punts</w:t>
      </w:r>
    </w:p>
    <w:p w14:paraId="4B317B99" w14:textId="77777777" w:rsidR="00F233FE" w:rsidRDefault="00000000">
      <w:pPr>
        <w:pStyle w:val="Listaconvietas"/>
      </w:pPr>
      <w:r w:rsidRPr="002355E1">
        <w:rPr>
          <w:b/>
          <w:sz w:val="18"/>
          <w:lang w:val="es-ES"/>
        </w:rPr>
        <w:t xml:space="preserve">Alta: </w:t>
      </w:r>
      <w:r w:rsidRPr="002355E1">
        <w:rPr>
          <w:sz w:val="18"/>
          <w:lang w:val="es-ES"/>
        </w:rPr>
        <w:t xml:space="preserve">la capacitat d’ajustament de la vàlvula a les necessitats del procediment és elevada, no observant-se cap fuita ni dificultat en l’ajust. </w:t>
      </w:r>
      <w:r>
        <w:rPr>
          <w:sz w:val="18"/>
        </w:rPr>
        <w:t>De 7,1 a 10 punts.</w:t>
      </w:r>
    </w:p>
    <w:p w14:paraId="445F8016" w14:textId="77777777" w:rsidR="00F233FE" w:rsidRDefault="00000000">
      <w:pPr>
        <w:pStyle w:val="Listaconvietas"/>
      </w:pPr>
      <w:r w:rsidRPr="002355E1">
        <w:rPr>
          <w:b/>
          <w:sz w:val="18"/>
          <w:lang w:val="es-ES"/>
        </w:rPr>
        <w:t xml:space="preserve">Moderada: </w:t>
      </w:r>
      <w:r w:rsidRPr="002355E1">
        <w:rPr>
          <w:sz w:val="18"/>
          <w:lang w:val="es-ES"/>
        </w:rPr>
        <w:t xml:space="preserve">la capacitat d’ajustament de la vàlvula a les necessitats del procediment és moderada, s’observa alguna dificultat en l’ajust però no s’observa cap fuita de líquid. </w:t>
      </w:r>
      <w:r>
        <w:rPr>
          <w:sz w:val="18"/>
        </w:rPr>
        <w:t>De 5,1 a 7 punts.</w:t>
      </w:r>
    </w:p>
    <w:p w14:paraId="1EC1AE3A" w14:textId="77777777" w:rsidR="00F233FE" w:rsidRDefault="00000000">
      <w:pPr>
        <w:pStyle w:val="Listaconvietas"/>
      </w:pPr>
      <w:r w:rsidRPr="002355E1">
        <w:rPr>
          <w:b/>
          <w:sz w:val="18"/>
          <w:lang w:val="es-ES"/>
        </w:rPr>
        <w:t xml:space="preserve">Baixa: </w:t>
      </w:r>
      <w:r w:rsidRPr="002355E1">
        <w:rPr>
          <w:sz w:val="18"/>
          <w:lang w:val="es-ES"/>
        </w:rPr>
        <w:t xml:space="preserve">la capacitat d’ajustament de la vàlvula a les necessitats del procediment és baixa presenta problemes d’ajust comportant fuites de líquid. </w:t>
      </w:r>
      <w:r>
        <w:rPr>
          <w:sz w:val="18"/>
        </w:rPr>
        <w:t>De 0 a 5 punts.</w:t>
      </w:r>
    </w:p>
    <w:p w14:paraId="07459F92" w14:textId="77777777" w:rsidR="00F233FE" w:rsidRDefault="00000000">
      <w:r>
        <w:rPr>
          <w:b/>
        </w:rPr>
        <w:t>E) PRESENTACIÓ — Fins 5 punts</w:t>
      </w:r>
    </w:p>
    <w:p w14:paraId="150755DF"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5575F778"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w:t>
      </w:r>
    </w:p>
    <w:p w14:paraId="29A39DEC" w14:textId="77777777" w:rsidR="00F233FE" w:rsidRDefault="00000000">
      <w:pPr>
        <w:pStyle w:val="Ttulo2"/>
      </w:pPr>
      <w:r>
        <w:t>LOT 11 (Kit microintroductor)</w:t>
      </w:r>
    </w:p>
    <w:tbl>
      <w:tblPr>
        <w:tblStyle w:val="Tablaconcuadrcula"/>
        <w:tblW w:w="0" w:type="auto"/>
        <w:jc w:val="center"/>
        <w:tblLook w:val="04A0" w:firstRow="1" w:lastRow="0" w:firstColumn="1" w:lastColumn="0" w:noHBand="0" w:noVBand="1"/>
      </w:tblPr>
      <w:tblGrid>
        <w:gridCol w:w="2880"/>
        <w:gridCol w:w="2880"/>
        <w:gridCol w:w="2880"/>
      </w:tblGrid>
      <w:tr w:rsidR="00F233FE" w14:paraId="447150BD" w14:textId="77777777">
        <w:trPr>
          <w:jc w:val="center"/>
        </w:trPr>
        <w:tc>
          <w:tcPr>
            <w:tcW w:w="2880" w:type="dxa"/>
            <w:shd w:val="clear" w:color="auto" w:fill="2E75B6"/>
          </w:tcPr>
          <w:p w14:paraId="04EE2CB9" w14:textId="77777777" w:rsidR="00F233FE" w:rsidRDefault="00F233FE">
            <w:pPr>
              <w:jc w:val="center"/>
            </w:pPr>
          </w:p>
        </w:tc>
        <w:tc>
          <w:tcPr>
            <w:tcW w:w="2880" w:type="dxa"/>
            <w:shd w:val="clear" w:color="auto" w:fill="2E75B6"/>
          </w:tcPr>
          <w:p w14:paraId="40365B59" w14:textId="77777777" w:rsidR="00F233FE" w:rsidRDefault="00000000">
            <w:pPr>
              <w:jc w:val="center"/>
            </w:pPr>
            <w:r>
              <w:rPr>
                <w:b/>
                <w:color w:val="FFFFFF"/>
                <w:sz w:val="18"/>
              </w:rPr>
              <w:t>Criteri</w:t>
            </w:r>
          </w:p>
        </w:tc>
        <w:tc>
          <w:tcPr>
            <w:tcW w:w="2880" w:type="dxa"/>
            <w:shd w:val="clear" w:color="auto" w:fill="2E75B6"/>
          </w:tcPr>
          <w:p w14:paraId="005B2A45" w14:textId="77777777" w:rsidR="00F233FE" w:rsidRDefault="00000000">
            <w:pPr>
              <w:jc w:val="center"/>
            </w:pPr>
            <w:r>
              <w:rPr>
                <w:b/>
                <w:color w:val="FFFFFF"/>
                <w:sz w:val="18"/>
              </w:rPr>
              <w:t>Punts màx.</w:t>
            </w:r>
          </w:p>
        </w:tc>
      </w:tr>
      <w:tr w:rsidR="00F233FE" w14:paraId="1D7E40DA" w14:textId="77777777">
        <w:trPr>
          <w:jc w:val="center"/>
        </w:trPr>
        <w:tc>
          <w:tcPr>
            <w:tcW w:w="2880" w:type="dxa"/>
          </w:tcPr>
          <w:p w14:paraId="4A333AED" w14:textId="77777777" w:rsidR="00F233FE" w:rsidRDefault="00000000">
            <w:r>
              <w:rPr>
                <w:sz w:val="18"/>
              </w:rPr>
              <w:t>A)</w:t>
            </w:r>
          </w:p>
        </w:tc>
        <w:tc>
          <w:tcPr>
            <w:tcW w:w="2880" w:type="dxa"/>
          </w:tcPr>
          <w:p w14:paraId="2A687D47" w14:textId="77777777" w:rsidR="00F233FE" w:rsidRDefault="00000000">
            <w:r>
              <w:rPr>
                <w:sz w:val="18"/>
              </w:rPr>
              <w:t>PENETRACIÓ</w:t>
            </w:r>
          </w:p>
        </w:tc>
        <w:tc>
          <w:tcPr>
            <w:tcW w:w="2880" w:type="dxa"/>
          </w:tcPr>
          <w:p w14:paraId="059AC4D8" w14:textId="77777777" w:rsidR="00F233FE" w:rsidRDefault="00000000">
            <w:r>
              <w:rPr>
                <w:sz w:val="18"/>
              </w:rPr>
              <w:t>15 punts</w:t>
            </w:r>
          </w:p>
        </w:tc>
      </w:tr>
      <w:tr w:rsidR="00F233FE" w14:paraId="2716922E" w14:textId="77777777">
        <w:trPr>
          <w:jc w:val="center"/>
        </w:trPr>
        <w:tc>
          <w:tcPr>
            <w:tcW w:w="2880" w:type="dxa"/>
            <w:shd w:val="clear" w:color="auto" w:fill="F2F2F2"/>
          </w:tcPr>
          <w:p w14:paraId="0F8AAF62" w14:textId="77777777" w:rsidR="00F233FE" w:rsidRDefault="00000000">
            <w:r>
              <w:rPr>
                <w:sz w:val="18"/>
              </w:rPr>
              <w:t>B)</w:t>
            </w:r>
          </w:p>
        </w:tc>
        <w:tc>
          <w:tcPr>
            <w:tcW w:w="2880" w:type="dxa"/>
            <w:shd w:val="clear" w:color="auto" w:fill="F2F2F2"/>
          </w:tcPr>
          <w:p w14:paraId="56770151" w14:textId="77777777" w:rsidR="00F233FE" w:rsidRDefault="00000000">
            <w:r>
              <w:rPr>
                <w:sz w:val="18"/>
              </w:rPr>
              <w:t>TRANSICIÓ</w:t>
            </w:r>
          </w:p>
        </w:tc>
        <w:tc>
          <w:tcPr>
            <w:tcW w:w="2880" w:type="dxa"/>
            <w:shd w:val="clear" w:color="auto" w:fill="F2F2F2"/>
          </w:tcPr>
          <w:p w14:paraId="2E7A5B8A" w14:textId="77777777" w:rsidR="00F233FE" w:rsidRDefault="00000000">
            <w:r>
              <w:rPr>
                <w:sz w:val="18"/>
              </w:rPr>
              <w:t>15 punts</w:t>
            </w:r>
          </w:p>
        </w:tc>
      </w:tr>
      <w:tr w:rsidR="00F233FE" w14:paraId="2BEDE75E" w14:textId="77777777">
        <w:trPr>
          <w:jc w:val="center"/>
        </w:trPr>
        <w:tc>
          <w:tcPr>
            <w:tcW w:w="2880" w:type="dxa"/>
          </w:tcPr>
          <w:p w14:paraId="27F2A868" w14:textId="77777777" w:rsidR="00F233FE" w:rsidRDefault="00000000">
            <w:r>
              <w:rPr>
                <w:sz w:val="18"/>
              </w:rPr>
              <w:t>C)</w:t>
            </w:r>
          </w:p>
        </w:tc>
        <w:tc>
          <w:tcPr>
            <w:tcW w:w="2880" w:type="dxa"/>
          </w:tcPr>
          <w:p w14:paraId="23337261" w14:textId="77777777" w:rsidR="00F233FE" w:rsidRDefault="00000000">
            <w:r>
              <w:rPr>
                <w:sz w:val="18"/>
              </w:rPr>
              <w:t>FACILITAT D'US</w:t>
            </w:r>
          </w:p>
        </w:tc>
        <w:tc>
          <w:tcPr>
            <w:tcW w:w="2880" w:type="dxa"/>
          </w:tcPr>
          <w:p w14:paraId="07B7A97D" w14:textId="77777777" w:rsidR="00F233FE" w:rsidRDefault="00000000">
            <w:r>
              <w:rPr>
                <w:sz w:val="18"/>
              </w:rPr>
              <w:t>15 punts</w:t>
            </w:r>
          </w:p>
        </w:tc>
      </w:tr>
      <w:tr w:rsidR="00F233FE" w14:paraId="1EF95BF7" w14:textId="77777777">
        <w:trPr>
          <w:jc w:val="center"/>
        </w:trPr>
        <w:tc>
          <w:tcPr>
            <w:tcW w:w="2880" w:type="dxa"/>
            <w:shd w:val="clear" w:color="auto" w:fill="F2F2F2"/>
          </w:tcPr>
          <w:p w14:paraId="60D1DB83" w14:textId="77777777" w:rsidR="00F233FE" w:rsidRDefault="00000000">
            <w:r>
              <w:rPr>
                <w:sz w:val="18"/>
              </w:rPr>
              <w:t>D)</w:t>
            </w:r>
          </w:p>
        </w:tc>
        <w:tc>
          <w:tcPr>
            <w:tcW w:w="2880" w:type="dxa"/>
            <w:shd w:val="clear" w:color="auto" w:fill="F2F2F2"/>
          </w:tcPr>
          <w:p w14:paraId="6DDF0CAD" w14:textId="77777777" w:rsidR="00F233FE" w:rsidRDefault="00000000">
            <w:r>
              <w:rPr>
                <w:sz w:val="18"/>
              </w:rPr>
              <w:t>PRESENTACIÓ</w:t>
            </w:r>
          </w:p>
        </w:tc>
        <w:tc>
          <w:tcPr>
            <w:tcW w:w="2880" w:type="dxa"/>
            <w:shd w:val="clear" w:color="auto" w:fill="F2F2F2"/>
          </w:tcPr>
          <w:p w14:paraId="20F62BC1" w14:textId="77777777" w:rsidR="00F233FE" w:rsidRDefault="00000000">
            <w:r>
              <w:rPr>
                <w:sz w:val="18"/>
              </w:rPr>
              <w:t>5 punts</w:t>
            </w:r>
          </w:p>
        </w:tc>
      </w:tr>
    </w:tbl>
    <w:p w14:paraId="5F49C5D4" w14:textId="77777777" w:rsidR="00F233FE" w:rsidRDefault="00F233FE"/>
    <w:p w14:paraId="2C375193" w14:textId="77777777" w:rsidR="00F233FE" w:rsidRDefault="00000000">
      <w:r>
        <w:rPr>
          <w:b/>
        </w:rPr>
        <w:t>A) PENETRACIÓ — Fins 15 punts</w:t>
      </w:r>
    </w:p>
    <w:p w14:paraId="61413C08" w14:textId="77777777" w:rsidR="00F233FE" w:rsidRDefault="00000000">
      <w:pPr>
        <w:pStyle w:val="Listaconvietas"/>
      </w:pPr>
      <w:r w:rsidRPr="002355E1">
        <w:rPr>
          <w:b/>
          <w:sz w:val="18"/>
          <w:lang w:val="es-ES"/>
        </w:rPr>
        <w:t xml:space="preserve">Alta: </w:t>
      </w:r>
      <w:r w:rsidRPr="002355E1">
        <w:rPr>
          <w:sz w:val="18"/>
          <w:lang w:val="es-ES"/>
        </w:rPr>
        <w:t xml:space="preserve">el grau de penetració sobre l’accés vascular és elevat, oferint algun avantatge tècnica que permet una penetració molt bona, sense presentar cap problema tècnic sobre el punt de punció. </w:t>
      </w:r>
      <w:r>
        <w:rPr>
          <w:sz w:val="18"/>
        </w:rPr>
        <w:t>De 10,1 a 15 punts.</w:t>
      </w:r>
    </w:p>
    <w:p w14:paraId="1EA8F1A0" w14:textId="77777777" w:rsidR="00F233FE" w:rsidRDefault="00000000">
      <w:pPr>
        <w:pStyle w:val="Listaconvietas"/>
      </w:pPr>
      <w:r w:rsidRPr="002355E1">
        <w:rPr>
          <w:b/>
          <w:sz w:val="18"/>
          <w:lang w:val="es-ES"/>
        </w:rPr>
        <w:t xml:space="preserve">Moderada: </w:t>
      </w:r>
      <w:r w:rsidRPr="002355E1">
        <w:rPr>
          <w:sz w:val="18"/>
          <w:lang w:val="es-ES"/>
        </w:rPr>
        <w:t xml:space="preserve">el grau de penetració sobre l’accés vascular és moderat ja que permet un bona penetració però no ofereix cap avantatge tècnica per incrementar-la. </w:t>
      </w:r>
      <w:r>
        <w:rPr>
          <w:sz w:val="18"/>
        </w:rPr>
        <w:t>De 5,1 a 10 punts.</w:t>
      </w:r>
    </w:p>
    <w:p w14:paraId="524A3E1F" w14:textId="77777777" w:rsidR="00F233FE" w:rsidRDefault="00000000">
      <w:pPr>
        <w:pStyle w:val="Listaconvietas"/>
      </w:pPr>
      <w:r w:rsidRPr="002355E1">
        <w:rPr>
          <w:b/>
          <w:sz w:val="18"/>
          <w:lang w:val="es-ES"/>
        </w:rPr>
        <w:t xml:space="preserve">Baixa: </w:t>
      </w:r>
      <w:r w:rsidRPr="002355E1">
        <w:rPr>
          <w:sz w:val="18"/>
          <w:lang w:val="es-ES"/>
        </w:rPr>
        <w:t xml:space="preserve">el grau de penetració sobre l’accés vascular és baix, fent dificultosa la penetració i/o presenta problemes tècnics sobre el punt de punció. </w:t>
      </w:r>
      <w:r>
        <w:rPr>
          <w:sz w:val="18"/>
        </w:rPr>
        <w:t>De 0 a 5 punts.</w:t>
      </w:r>
    </w:p>
    <w:p w14:paraId="053E118B" w14:textId="77777777" w:rsidR="00F233FE" w:rsidRDefault="00000000">
      <w:r>
        <w:rPr>
          <w:b/>
        </w:rPr>
        <w:t>B) TRANSICIÓ — Fins 15 punts</w:t>
      </w:r>
    </w:p>
    <w:p w14:paraId="3933B2A6" w14:textId="77777777" w:rsidR="00F233FE" w:rsidRDefault="00000000">
      <w:pPr>
        <w:pStyle w:val="Listaconvietas"/>
      </w:pPr>
      <w:r w:rsidRPr="002355E1">
        <w:rPr>
          <w:b/>
          <w:sz w:val="18"/>
          <w:lang w:val="es-ES"/>
        </w:rPr>
        <w:t xml:space="preserve">Alta: </w:t>
      </w:r>
      <w:r w:rsidRPr="002355E1">
        <w:rPr>
          <w:sz w:val="18"/>
          <w:lang w:val="es-ES"/>
        </w:rPr>
        <w:t xml:space="preserve">la transició Beina/Dilatador és elevada oferint algun avantatge tècnica que fa que la facilitat de transició es vegi incrementada. </w:t>
      </w:r>
      <w:r>
        <w:rPr>
          <w:sz w:val="18"/>
        </w:rPr>
        <w:t>De 10,1 a 15 punts.</w:t>
      </w:r>
    </w:p>
    <w:p w14:paraId="0F596A24" w14:textId="77777777" w:rsidR="00F233FE" w:rsidRDefault="00000000">
      <w:pPr>
        <w:pStyle w:val="Listaconvietas"/>
      </w:pPr>
      <w:r w:rsidRPr="002355E1">
        <w:rPr>
          <w:b/>
          <w:sz w:val="18"/>
          <w:lang w:val="es-ES"/>
        </w:rPr>
        <w:t xml:space="preserve">Moderada: </w:t>
      </w:r>
      <w:r w:rsidRPr="002355E1">
        <w:rPr>
          <w:sz w:val="18"/>
          <w:lang w:val="es-ES"/>
        </w:rPr>
        <w:t xml:space="preserve">la transició Beina/Dilatador és moderada ja que no ofereix cap avantatge tècnica per incrementar-la. </w:t>
      </w:r>
      <w:r>
        <w:rPr>
          <w:sz w:val="18"/>
        </w:rPr>
        <w:t>De 5,1 a 10 punts. 10</w:t>
      </w:r>
    </w:p>
    <w:p w14:paraId="7449A6C4" w14:textId="77777777" w:rsidR="00F233FE" w:rsidRDefault="00000000">
      <w:pPr>
        <w:pStyle w:val="Listaconvietas"/>
      </w:pPr>
      <w:r w:rsidRPr="002355E1">
        <w:rPr>
          <w:b/>
          <w:sz w:val="18"/>
          <w:lang w:val="es-ES"/>
        </w:rPr>
        <w:t xml:space="preserve">Baixa: </w:t>
      </w:r>
      <w:r w:rsidRPr="002355E1">
        <w:rPr>
          <w:sz w:val="18"/>
          <w:lang w:val="es-ES"/>
        </w:rPr>
        <w:t xml:space="preserve">la transició Beina/Dilatador és baixa oferint dificultats tècniques per al procediment. </w:t>
      </w:r>
      <w:r>
        <w:rPr>
          <w:sz w:val="18"/>
        </w:rPr>
        <w:t>De 0 a 5 punts.</w:t>
      </w:r>
    </w:p>
    <w:p w14:paraId="488F962D" w14:textId="77777777" w:rsidR="00F233FE" w:rsidRDefault="00000000">
      <w:r>
        <w:rPr>
          <w:b/>
        </w:rPr>
        <w:t>C) FACILITAT D'US — Fins 15 punts</w:t>
      </w:r>
    </w:p>
    <w:p w14:paraId="4781289E" w14:textId="77777777" w:rsidR="00F233FE" w:rsidRDefault="00000000">
      <w:pPr>
        <w:pStyle w:val="Listaconvietas"/>
      </w:pPr>
      <w:r w:rsidRPr="002355E1">
        <w:rPr>
          <w:b/>
          <w:sz w:val="18"/>
          <w:lang w:val="es-ES"/>
        </w:rPr>
        <w:t xml:space="preserve">Alta: </w:t>
      </w:r>
      <w:r w:rsidRPr="002355E1">
        <w:rPr>
          <w:sz w:val="18"/>
          <w:lang w:val="es-ES"/>
        </w:rPr>
        <w:t xml:space="preserve">l’ergonomia i facilitat d’ús del material és elevada, facilitant el procés assistencial, aportant avantatges que comporten una millora en la preparació i/o punció. </w:t>
      </w:r>
      <w:r>
        <w:rPr>
          <w:sz w:val="18"/>
        </w:rPr>
        <w:t>De 10,1 a 15 punts.</w:t>
      </w:r>
    </w:p>
    <w:p w14:paraId="4100214C" w14:textId="77777777" w:rsidR="00F233FE" w:rsidRDefault="00000000">
      <w:pPr>
        <w:pStyle w:val="Listaconvietas"/>
      </w:pPr>
      <w:r w:rsidRPr="002355E1">
        <w:rPr>
          <w:b/>
          <w:sz w:val="18"/>
          <w:lang w:val="es-ES"/>
        </w:rPr>
        <w:t xml:space="preserve">Moderada: </w:t>
      </w:r>
      <w:r w:rsidRPr="002355E1">
        <w:rPr>
          <w:sz w:val="18"/>
          <w:lang w:val="es-ES"/>
        </w:rPr>
        <w:t xml:space="preserve">l’ergonomia i facilitat d’ús del material és moderada, però no comporta una millora significativa en la preparació i/o punció. </w:t>
      </w:r>
      <w:r>
        <w:rPr>
          <w:sz w:val="18"/>
        </w:rPr>
        <w:t>De 5,1 a 10 punts.</w:t>
      </w:r>
    </w:p>
    <w:p w14:paraId="3D0A29AA" w14:textId="77777777" w:rsidR="00F233FE" w:rsidRDefault="00000000">
      <w:pPr>
        <w:pStyle w:val="Listaconvietas"/>
      </w:pPr>
      <w:r w:rsidRPr="002355E1">
        <w:rPr>
          <w:b/>
          <w:sz w:val="18"/>
          <w:lang w:val="es-ES"/>
        </w:rPr>
        <w:lastRenderedPageBreak/>
        <w:t xml:space="preserve">Baixa: </w:t>
      </w:r>
      <w:r w:rsidRPr="002355E1">
        <w:rPr>
          <w:sz w:val="18"/>
          <w:lang w:val="es-ES"/>
        </w:rPr>
        <w:t xml:space="preserve">l’ergonomia i facilitat d’ús del material és baixa, dificultant el procés assistencial i/o la preparació i/o punció. </w:t>
      </w:r>
      <w:r>
        <w:rPr>
          <w:sz w:val="18"/>
        </w:rPr>
        <w:t>De 0 a 5 punts.</w:t>
      </w:r>
    </w:p>
    <w:p w14:paraId="49ED3C6B" w14:textId="77777777" w:rsidR="00F233FE" w:rsidRDefault="00000000">
      <w:r>
        <w:rPr>
          <w:b/>
        </w:rPr>
        <w:t>D) PRESENTACIÓ — Fins 5 punts</w:t>
      </w:r>
    </w:p>
    <w:p w14:paraId="2D33B0A9"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330D0A6D"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w:t>
      </w:r>
    </w:p>
    <w:p w14:paraId="1655D8EF" w14:textId="77777777" w:rsidR="00F233FE" w:rsidRDefault="00000000">
      <w:pPr>
        <w:pStyle w:val="Ttulo2"/>
      </w:pPr>
      <w:r>
        <w:t>LOT 19 (catèters guia)</w:t>
      </w:r>
    </w:p>
    <w:tbl>
      <w:tblPr>
        <w:tblStyle w:val="Tablaconcuadrcula"/>
        <w:tblW w:w="0" w:type="auto"/>
        <w:jc w:val="center"/>
        <w:tblLook w:val="04A0" w:firstRow="1" w:lastRow="0" w:firstColumn="1" w:lastColumn="0" w:noHBand="0" w:noVBand="1"/>
      </w:tblPr>
      <w:tblGrid>
        <w:gridCol w:w="2880"/>
        <w:gridCol w:w="2880"/>
        <w:gridCol w:w="2880"/>
      </w:tblGrid>
      <w:tr w:rsidR="00F233FE" w14:paraId="607F5BE7" w14:textId="77777777">
        <w:trPr>
          <w:jc w:val="center"/>
        </w:trPr>
        <w:tc>
          <w:tcPr>
            <w:tcW w:w="2880" w:type="dxa"/>
            <w:shd w:val="clear" w:color="auto" w:fill="2E75B6"/>
          </w:tcPr>
          <w:p w14:paraId="766FFA6C" w14:textId="77777777" w:rsidR="00F233FE" w:rsidRDefault="00F233FE">
            <w:pPr>
              <w:jc w:val="center"/>
            </w:pPr>
          </w:p>
        </w:tc>
        <w:tc>
          <w:tcPr>
            <w:tcW w:w="2880" w:type="dxa"/>
            <w:shd w:val="clear" w:color="auto" w:fill="2E75B6"/>
          </w:tcPr>
          <w:p w14:paraId="40E70AE1" w14:textId="77777777" w:rsidR="00F233FE" w:rsidRDefault="00000000">
            <w:pPr>
              <w:jc w:val="center"/>
            </w:pPr>
            <w:r>
              <w:rPr>
                <w:b/>
                <w:color w:val="FFFFFF"/>
                <w:sz w:val="18"/>
              </w:rPr>
              <w:t>Criteri</w:t>
            </w:r>
          </w:p>
        </w:tc>
        <w:tc>
          <w:tcPr>
            <w:tcW w:w="2880" w:type="dxa"/>
            <w:shd w:val="clear" w:color="auto" w:fill="2E75B6"/>
          </w:tcPr>
          <w:p w14:paraId="7A992723" w14:textId="77777777" w:rsidR="00F233FE" w:rsidRDefault="00000000">
            <w:pPr>
              <w:jc w:val="center"/>
            </w:pPr>
            <w:r>
              <w:rPr>
                <w:b/>
                <w:color w:val="FFFFFF"/>
                <w:sz w:val="18"/>
              </w:rPr>
              <w:t>Punts màx.</w:t>
            </w:r>
          </w:p>
        </w:tc>
      </w:tr>
      <w:tr w:rsidR="00F233FE" w14:paraId="0F5A028E" w14:textId="77777777">
        <w:trPr>
          <w:jc w:val="center"/>
        </w:trPr>
        <w:tc>
          <w:tcPr>
            <w:tcW w:w="2880" w:type="dxa"/>
          </w:tcPr>
          <w:p w14:paraId="10F5A63B" w14:textId="77777777" w:rsidR="00F233FE" w:rsidRDefault="00000000">
            <w:r>
              <w:rPr>
                <w:sz w:val="18"/>
              </w:rPr>
              <w:t>A)</w:t>
            </w:r>
          </w:p>
        </w:tc>
        <w:tc>
          <w:tcPr>
            <w:tcW w:w="2880" w:type="dxa"/>
          </w:tcPr>
          <w:p w14:paraId="3AF6DBD5" w14:textId="77777777" w:rsidR="00F233FE" w:rsidRDefault="00000000">
            <w:r>
              <w:rPr>
                <w:sz w:val="18"/>
              </w:rPr>
              <w:t>NAVEGABILlTAT</w:t>
            </w:r>
          </w:p>
        </w:tc>
        <w:tc>
          <w:tcPr>
            <w:tcW w:w="2880" w:type="dxa"/>
          </w:tcPr>
          <w:p w14:paraId="2B5C4F46" w14:textId="77777777" w:rsidR="00F233FE" w:rsidRDefault="00000000">
            <w:r>
              <w:rPr>
                <w:sz w:val="18"/>
              </w:rPr>
              <w:t>15 punts</w:t>
            </w:r>
          </w:p>
        </w:tc>
      </w:tr>
      <w:tr w:rsidR="00F233FE" w14:paraId="1B61CD07" w14:textId="77777777">
        <w:trPr>
          <w:jc w:val="center"/>
        </w:trPr>
        <w:tc>
          <w:tcPr>
            <w:tcW w:w="2880" w:type="dxa"/>
            <w:shd w:val="clear" w:color="auto" w:fill="F2F2F2"/>
          </w:tcPr>
          <w:p w14:paraId="0B20B810" w14:textId="77777777" w:rsidR="00F233FE" w:rsidRDefault="00000000">
            <w:r>
              <w:rPr>
                <w:sz w:val="18"/>
              </w:rPr>
              <w:t>B)</w:t>
            </w:r>
          </w:p>
        </w:tc>
        <w:tc>
          <w:tcPr>
            <w:tcW w:w="2880" w:type="dxa"/>
            <w:shd w:val="clear" w:color="auto" w:fill="F2F2F2"/>
          </w:tcPr>
          <w:p w14:paraId="0141F351" w14:textId="77777777" w:rsidR="00F233FE" w:rsidRDefault="00000000">
            <w:r>
              <w:rPr>
                <w:sz w:val="18"/>
              </w:rPr>
              <w:t>SUPORT</w:t>
            </w:r>
          </w:p>
        </w:tc>
        <w:tc>
          <w:tcPr>
            <w:tcW w:w="2880" w:type="dxa"/>
            <w:shd w:val="clear" w:color="auto" w:fill="F2F2F2"/>
          </w:tcPr>
          <w:p w14:paraId="5A201210" w14:textId="77777777" w:rsidR="00F233FE" w:rsidRDefault="00000000">
            <w:r>
              <w:rPr>
                <w:sz w:val="18"/>
              </w:rPr>
              <w:t>15 punts</w:t>
            </w:r>
          </w:p>
        </w:tc>
      </w:tr>
      <w:tr w:rsidR="00F233FE" w14:paraId="268DEBAB" w14:textId="77777777">
        <w:trPr>
          <w:jc w:val="center"/>
        </w:trPr>
        <w:tc>
          <w:tcPr>
            <w:tcW w:w="2880" w:type="dxa"/>
          </w:tcPr>
          <w:p w14:paraId="120342FD" w14:textId="77777777" w:rsidR="00F233FE" w:rsidRDefault="00000000">
            <w:r>
              <w:rPr>
                <w:sz w:val="18"/>
              </w:rPr>
              <w:t>C)</w:t>
            </w:r>
          </w:p>
        </w:tc>
        <w:tc>
          <w:tcPr>
            <w:tcW w:w="2880" w:type="dxa"/>
          </w:tcPr>
          <w:p w14:paraId="222D954A" w14:textId="77777777" w:rsidR="00F233FE" w:rsidRDefault="00000000">
            <w:r>
              <w:rPr>
                <w:sz w:val="18"/>
              </w:rPr>
              <w:t>ADAPTABILITAT</w:t>
            </w:r>
          </w:p>
        </w:tc>
        <w:tc>
          <w:tcPr>
            <w:tcW w:w="2880" w:type="dxa"/>
          </w:tcPr>
          <w:p w14:paraId="49C50642" w14:textId="77777777" w:rsidR="00F233FE" w:rsidRDefault="00000000">
            <w:r>
              <w:rPr>
                <w:sz w:val="18"/>
              </w:rPr>
              <w:t>15 punts</w:t>
            </w:r>
          </w:p>
        </w:tc>
      </w:tr>
      <w:tr w:rsidR="00F233FE" w14:paraId="21713C97" w14:textId="77777777">
        <w:trPr>
          <w:jc w:val="center"/>
        </w:trPr>
        <w:tc>
          <w:tcPr>
            <w:tcW w:w="2880" w:type="dxa"/>
            <w:shd w:val="clear" w:color="auto" w:fill="F2F2F2"/>
          </w:tcPr>
          <w:p w14:paraId="2D96C2DC" w14:textId="77777777" w:rsidR="00F233FE" w:rsidRDefault="00000000">
            <w:r>
              <w:rPr>
                <w:sz w:val="18"/>
              </w:rPr>
              <w:t>D)</w:t>
            </w:r>
          </w:p>
        </w:tc>
        <w:tc>
          <w:tcPr>
            <w:tcW w:w="2880" w:type="dxa"/>
            <w:shd w:val="clear" w:color="auto" w:fill="F2F2F2"/>
          </w:tcPr>
          <w:p w14:paraId="0BBE2D32" w14:textId="77777777" w:rsidR="00F233FE" w:rsidRDefault="00000000">
            <w:r>
              <w:rPr>
                <w:sz w:val="18"/>
              </w:rPr>
              <w:t>PRESENTACIÓ</w:t>
            </w:r>
          </w:p>
        </w:tc>
        <w:tc>
          <w:tcPr>
            <w:tcW w:w="2880" w:type="dxa"/>
            <w:shd w:val="clear" w:color="auto" w:fill="F2F2F2"/>
          </w:tcPr>
          <w:p w14:paraId="19D87E47" w14:textId="77777777" w:rsidR="00F233FE" w:rsidRDefault="00000000">
            <w:r>
              <w:rPr>
                <w:sz w:val="18"/>
              </w:rPr>
              <w:t>5 punts</w:t>
            </w:r>
          </w:p>
        </w:tc>
      </w:tr>
    </w:tbl>
    <w:p w14:paraId="102E3BAF" w14:textId="77777777" w:rsidR="00F233FE" w:rsidRDefault="00F233FE"/>
    <w:p w14:paraId="58B45F58" w14:textId="77777777" w:rsidR="00F233FE" w:rsidRDefault="00000000">
      <w:r>
        <w:rPr>
          <w:b/>
        </w:rPr>
        <w:t>A) NAVEGABILlTAT — Fins 15 punts</w:t>
      </w:r>
    </w:p>
    <w:p w14:paraId="1ABAAAB5" w14:textId="77777777" w:rsidR="00F233FE" w:rsidRDefault="00000000">
      <w:pPr>
        <w:pStyle w:val="Listaconvietas"/>
      </w:pPr>
      <w:r w:rsidRPr="002355E1">
        <w:rPr>
          <w:b/>
          <w:sz w:val="18"/>
          <w:lang w:val="es-ES"/>
        </w:rPr>
        <w:t xml:space="preserve">Alta: </w:t>
      </w:r>
      <w:r w:rsidRPr="002355E1">
        <w:rPr>
          <w:sz w:val="18"/>
          <w:lang w:val="es-ES"/>
        </w:rPr>
        <w:t xml:space="preserve">avança pels vasos amb facilitat. </w:t>
      </w:r>
      <w:r>
        <w:rPr>
          <w:sz w:val="18"/>
        </w:rPr>
        <w:t>De 10,1 a 15 punts.</w:t>
      </w:r>
    </w:p>
    <w:p w14:paraId="06339F46" w14:textId="77777777" w:rsidR="00F233FE" w:rsidRDefault="00000000">
      <w:pPr>
        <w:pStyle w:val="Listaconvietas"/>
      </w:pPr>
      <w:r w:rsidRPr="002355E1">
        <w:rPr>
          <w:b/>
          <w:sz w:val="18"/>
          <w:lang w:val="es-ES"/>
        </w:rPr>
        <w:t xml:space="preserve">Moderada: </w:t>
      </w:r>
      <w:r w:rsidRPr="002355E1">
        <w:rPr>
          <w:sz w:val="18"/>
          <w:lang w:val="es-ES"/>
        </w:rPr>
        <w:t xml:space="preserve">avança pels vasos amb alguna dificultat. </w:t>
      </w:r>
      <w:r>
        <w:rPr>
          <w:sz w:val="18"/>
        </w:rPr>
        <w:t>De 5,1 a 10 punts.</w:t>
      </w:r>
    </w:p>
    <w:p w14:paraId="0571F8C8" w14:textId="77777777" w:rsidR="00F233FE" w:rsidRDefault="00000000">
      <w:pPr>
        <w:pStyle w:val="Listaconvietas"/>
      </w:pPr>
      <w:r w:rsidRPr="002355E1">
        <w:rPr>
          <w:b/>
          <w:sz w:val="18"/>
          <w:lang w:val="es-ES"/>
        </w:rPr>
        <w:t xml:space="preserve">Baixa: </w:t>
      </w:r>
      <w:r w:rsidRPr="002355E1">
        <w:rPr>
          <w:sz w:val="18"/>
          <w:lang w:val="es-ES"/>
        </w:rPr>
        <w:t xml:space="preserve">costa molt d’avançar pels vasos. </w:t>
      </w:r>
      <w:r>
        <w:rPr>
          <w:sz w:val="18"/>
        </w:rPr>
        <w:t>De 0 a 5 punts.</w:t>
      </w:r>
    </w:p>
    <w:p w14:paraId="0061B48D" w14:textId="77777777" w:rsidR="00F233FE" w:rsidRDefault="00000000">
      <w:r>
        <w:rPr>
          <w:b/>
        </w:rPr>
        <w:t>B) SUPORT — Fins 15 punts</w:t>
      </w:r>
    </w:p>
    <w:p w14:paraId="3F5838EC" w14:textId="77777777" w:rsidR="00F233FE" w:rsidRDefault="00000000">
      <w:pPr>
        <w:pStyle w:val="Listaconvietas"/>
      </w:pPr>
      <w:r w:rsidRPr="002355E1">
        <w:rPr>
          <w:b/>
          <w:sz w:val="18"/>
          <w:lang w:val="es-ES"/>
        </w:rPr>
        <w:t xml:space="preserve">: </w:t>
      </w:r>
      <w:r w:rsidRPr="002355E1">
        <w:rPr>
          <w:sz w:val="18"/>
          <w:lang w:val="es-ES"/>
        </w:rPr>
        <w:t xml:space="preserve">Alt: el grau de suport és elevat, ja que el sistema ofereix algun avantatge tècnica que facilita la capacitat de la guia per suportar dispositius i tractar lesions vasculars. </w:t>
      </w:r>
      <w:r>
        <w:rPr>
          <w:sz w:val="18"/>
        </w:rPr>
        <w:t>De 10,1 a 15 punts.</w:t>
      </w:r>
    </w:p>
    <w:p w14:paraId="368C9C50" w14:textId="77777777" w:rsidR="00F233FE" w:rsidRDefault="00000000">
      <w:pPr>
        <w:pStyle w:val="Listaconvietas"/>
      </w:pPr>
      <w:r w:rsidRPr="002355E1">
        <w:rPr>
          <w:b/>
          <w:sz w:val="18"/>
          <w:lang w:val="es-ES"/>
        </w:rPr>
        <w:t xml:space="preserve">Moderat: </w:t>
      </w:r>
      <w:r w:rsidRPr="002355E1">
        <w:rPr>
          <w:sz w:val="18"/>
          <w:lang w:val="es-ES"/>
        </w:rPr>
        <w:t xml:space="preserve">el grau de suport és moderat, ja que la capacitat de la guia per suportar dispositius i tractar determinades lesions vasculars presenta certa dificultat. </w:t>
      </w:r>
      <w:r>
        <w:rPr>
          <w:sz w:val="18"/>
        </w:rPr>
        <w:t>De 5,1 a 10 punts.</w:t>
      </w:r>
    </w:p>
    <w:p w14:paraId="4B55847A" w14:textId="77777777" w:rsidR="00F233FE" w:rsidRDefault="00000000">
      <w:pPr>
        <w:pStyle w:val="Listaconvietas"/>
      </w:pPr>
      <w:r w:rsidRPr="002355E1">
        <w:rPr>
          <w:b/>
          <w:sz w:val="18"/>
          <w:lang w:val="es-ES"/>
        </w:rPr>
        <w:t xml:space="preserve">Baix: </w:t>
      </w:r>
      <w:r w:rsidRPr="002355E1">
        <w:rPr>
          <w:sz w:val="18"/>
          <w:lang w:val="es-ES"/>
        </w:rPr>
        <w:t xml:space="preserve">el grau de suport és baix, degut a què el sistema dificulta la capacitat de la guia per suportar dispositius i tractar gran part de lesions vasculars. </w:t>
      </w:r>
      <w:r>
        <w:rPr>
          <w:sz w:val="18"/>
        </w:rPr>
        <w:t>De 0 a 5 punts.</w:t>
      </w:r>
    </w:p>
    <w:p w14:paraId="2AC806E0" w14:textId="77777777" w:rsidR="00F233FE" w:rsidRDefault="00000000">
      <w:r>
        <w:rPr>
          <w:b/>
        </w:rPr>
        <w:t>C) ADAPTABILITAT — Fins 15 punts</w:t>
      </w:r>
    </w:p>
    <w:p w14:paraId="56BC8EF3" w14:textId="77777777" w:rsidR="00F233FE" w:rsidRDefault="00000000">
      <w:pPr>
        <w:pStyle w:val="Listaconvietas"/>
      </w:pPr>
      <w:r w:rsidRPr="002355E1">
        <w:rPr>
          <w:b/>
          <w:sz w:val="18"/>
          <w:lang w:val="es-ES"/>
        </w:rPr>
        <w:t xml:space="preserve">Alta: </w:t>
      </w:r>
      <w:r w:rsidRPr="002355E1">
        <w:rPr>
          <w:sz w:val="18"/>
          <w:lang w:val="es-ES"/>
        </w:rPr>
        <w:t xml:space="preserve">el grau d’adaptabilitat al vas és elevat i permet adaptar -se de forma òptima a la major part dels vasos a tractar. </w:t>
      </w:r>
      <w:r>
        <w:rPr>
          <w:sz w:val="18"/>
        </w:rPr>
        <w:t>De 10,1 a 15 punts.</w:t>
      </w:r>
    </w:p>
    <w:p w14:paraId="1AC4D65F" w14:textId="77777777" w:rsidR="00F233FE" w:rsidRDefault="00000000">
      <w:pPr>
        <w:pStyle w:val="Listaconvietas"/>
      </w:pPr>
      <w:r w:rsidRPr="002355E1">
        <w:rPr>
          <w:b/>
          <w:sz w:val="18"/>
          <w:lang w:val="es-ES"/>
        </w:rPr>
        <w:t xml:space="preserve">Moderada: </w:t>
      </w:r>
      <w:r w:rsidRPr="002355E1">
        <w:rPr>
          <w:sz w:val="18"/>
          <w:lang w:val="es-ES"/>
        </w:rPr>
        <w:t xml:space="preserve">el grau d’adaptabilitat al vas és moderat ja que no permet adaptar -se de forma òptima a determinats vasos a tractar. </w:t>
      </w:r>
      <w:r>
        <w:rPr>
          <w:sz w:val="18"/>
        </w:rPr>
        <w:t>De 5,1 a 10 punts.</w:t>
      </w:r>
    </w:p>
    <w:p w14:paraId="0C60C90A" w14:textId="77777777" w:rsidR="00F233FE" w:rsidRDefault="00000000">
      <w:pPr>
        <w:pStyle w:val="Listaconvietas"/>
      </w:pPr>
      <w:r w:rsidRPr="002355E1">
        <w:rPr>
          <w:b/>
          <w:sz w:val="18"/>
          <w:lang w:val="es-ES"/>
        </w:rPr>
        <w:t xml:space="preserve">Baixa: </w:t>
      </w:r>
      <w:r w:rsidRPr="002355E1">
        <w:rPr>
          <w:sz w:val="18"/>
          <w:lang w:val="es-ES"/>
        </w:rPr>
        <w:t xml:space="preserve">el grau d’adaptabilitat és baix al vas, fent dificultosos els procediments. </w:t>
      </w:r>
      <w:r>
        <w:rPr>
          <w:sz w:val="18"/>
        </w:rPr>
        <w:t>De 0 a 5 punts.</w:t>
      </w:r>
    </w:p>
    <w:p w14:paraId="780D45E4" w14:textId="77777777" w:rsidR="00F233FE" w:rsidRDefault="00000000">
      <w:r>
        <w:rPr>
          <w:b/>
        </w:rPr>
        <w:t>D) PRESENTACIÓ — Fins 5 punts</w:t>
      </w:r>
    </w:p>
    <w:p w14:paraId="303F440D"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062262E5"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 11</w:t>
      </w:r>
    </w:p>
    <w:p w14:paraId="70389932" w14:textId="77777777" w:rsidR="00F233FE" w:rsidRDefault="00000000">
      <w:pPr>
        <w:pStyle w:val="Ttulo2"/>
      </w:pPr>
      <w:r>
        <w:t>LOTS 4, 5, 16 (catèters baló per a ATP i d’oclusió vascular)</w:t>
      </w:r>
    </w:p>
    <w:tbl>
      <w:tblPr>
        <w:tblStyle w:val="Tablaconcuadrcula"/>
        <w:tblW w:w="0" w:type="auto"/>
        <w:jc w:val="center"/>
        <w:tblLook w:val="04A0" w:firstRow="1" w:lastRow="0" w:firstColumn="1" w:lastColumn="0" w:noHBand="0" w:noVBand="1"/>
      </w:tblPr>
      <w:tblGrid>
        <w:gridCol w:w="2880"/>
        <w:gridCol w:w="2880"/>
        <w:gridCol w:w="2880"/>
      </w:tblGrid>
      <w:tr w:rsidR="00F233FE" w14:paraId="43ADA542" w14:textId="77777777">
        <w:trPr>
          <w:jc w:val="center"/>
        </w:trPr>
        <w:tc>
          <w:tcPr>
            <w:tcW w:w="2880" w:type="dxa"/>
            <w:shd w:val="clear" w:color="auto" w:fill="2E75B6"/>
          </w:tcPr>
          <w:p w14:paraId="465A013C" w14:textId="77777777" w:rsidR="00F233FE" w:rsidRDefault="00F233FE">
            <w:pPr>
              <w:jc w:val="center"/>
            </w:pPr>
          </w:p>
        </w:tc>
        <w:tc>
          <w:tcPr>
            <w:tcW w:w="2880" w:type="dxa"/>
            <w:shd w:val="clear" w:color="auto" w:fill="2E75B6"/>
          </w:tcPr>
          <w:p w14:paraId="05EE2E32" w14:textId="77777777" w:rsidR="00F233FE" w:rsidRDefault="00000000">
            <w:pPr>
              <w:jc w:val="center"/>
            </w:pPr>
            <w:r>
              <w:rPr>
                <w:b/>
                <w:color w:val="FFFFFF"/>
                <w:sz w:val="18"/>
              </w:rPr>
              <w:t>Criteri</w:t>
            </w:r>
          </w:p>
        </w:tc>
        <w:tc>
          <w:tcPr>
            <w:tcW w:w="2880" w:type="dxa"/>
            <w:shd w:val="clear" w:color="auto" w:fill="2E75B6"/>
          </w:tcPr>
          <w:p w14:paraId="1D6EEE03" w14:textId="77777777" w:rsidR="00F233FE" w:rsidRDefault="00000000">
            <w:pPr>
              <w:jc w:val="center"/>
            </w:pPr>
            <w:r>
              <w:rPr>
                <w:b/>
                <w:color w:val="FFFFFF"/>
                <w:sz w:val="18"/>
              </w:rPr>
              <w:t>Punts màx.</w:t>
            </w:r>
          </w:p>
        </w:tc>
      </w:tr>
      <w:tr w:rsidR="00F233FE" w14:paraId="2E93EEC1" w14:textId="77777777">
        <w:trPr>
          <w:jc w:val="center"/>
        </w:trPr>
        <w:tc>
          <w:tcPr>
            <w:tcW w:w="2880" w:type="dxa"/>
          </w:tcPr>
          <w:p w14:paraId="77A9A958" w14:textId="77777777" w:rsidR="00F233FE" w:rsidRDefault="00000000">
            <w:r>
              <w:rPr>
                <w:sz w:val="18"/>
              </w:rPr>
              <w:lastRenderedPageBreak/>
              <w:t>A)</w:t>
            </w:r>
          </w:p>
        </w:tc>
        <w:tc>
          <w:tcPr>
            <w:tcW w:w="2880" w:type="dxa"/>
          </w:tcPr>
          <w:p w14:paraId="42D2830A" w14:textId="77777777" w:rsidR="00F233FE" w:rsidRDefault="00000000">
            <w:r>
              <w:rPr>
                <w:sz w:val="18"/>
              </w:rPr>
              <w:t>NAVEGABILITAT</w:t>
            </w:r>
          </w:p>
        </w:tc>
        <w:tc>
          <w:tcPr>
            <w:tcW w:w="2880" w:type="dxa"/>
          </w:tcPr>
          <w:p w14:paraId="20F9EA08" w14:textId="77777777" w:rsidR="00F233FE" w:rsidRDefault="00000000">
            <w:r>
              <w:rPr>
                <w:sz w:val="18"/>
              </w:rPr>
              <w:t>10 punts</w:t>
            </w:r>
          </w:p>
        </w:tc>
      </w:tr>
      <w:tr w:rsidR="00F233FE" w14:paraId="4A41B6D0" w14:textId="77777777">
        <w:trPr>
          <w:jc w:val="center"/>
        </w:trPr>
        <w:tc>
          <w:tcPr>
            <w:tcW w:w="2880" w:type="dxa"/>
            <w:shd w:val="clear" w:color="auto" w:fill="F2F2F2"/>
          </w:tcPr>
          <w:p w14:paraId="7C3B1E47" w14:textId="77777777" w:rsidR="00F233FE" w:rsidRDefault="00000000">
            <w:r>
              <w:rPr>
                <w:sz w:val="18"/>
              </w:rPr>
              <w:t>B)</w:t>
            </w:r>
          </w:p>
        </w:tc>
        <w:tc>
          <w:tcPr>
            <w:tcW w:w="2880" w:type="dxa"/>
            <w:shd w:val="clear" w:color="auto" w:fill="F2F2F2"/>
          </w:tcPr>
          <w:p w14:paraId="03058488" w14:textId="77777777" w:rsidR="00F233FE" w:rsidRDefault="00000000">
            <w:r>
              <w:rPr>
                <w:sz w:val="18"/>
              </w:rPr>
              <w:t>CREUAMENT</w:t>
            </w:r>
          </w:p>
        </w:tc>
        <w:tc>
          <w:tcPr>
            <w:tcW w:w="2880" w:type="dxa"/>
            <w:shd w:val="clear" w:color="auto" w:fill="F2F2F2"/>
          </w:tcPr>
          <w:p w14:paraId="05B9F6E7" w14:textId="77777777" w:rsidR="00F233FE" w:rsidRDefault="00000000">
            <w:r>
              <w:rPr>
                <w:sz w:val="18"/>
              </w:rPr>
              <w:t>10 punts</w:t>
            </w:r>
          </w:p>
        </w:tc>
      </w:tr>
      <w:tr w:rsidR="00F233FE" w14:paraId="4F99A933" w14:textId="77777777">
        <w:trPr>
          <w:jc w:val="center"/>
        </w:trPr>
        <w:tc>
          <w:tcPr>
            <w:tcW w:w="2880" w:type="dxa"/>
          </w:tcPr>
          <w:p w14:paraId="560F318D" w14:textId="77777777" w:rsidR="00F233FE" w:rsidRDefault="00000000">
            <w:r>
              <w:rPr>
                <w:sz w:val="18"/>
              </w:rPr>
              <w:t>C)</w:t>
            </w:r>
          </w:p>
        </w:tc>
        <w:tc>
          <w:tcPr>
            <w:tcW w:w="2880" w:type="dxa"/>
          </w:tcPr>
          <w:p w14:paraId="1FECE3A3" w14:textId="77777777" w:rsidR="00F233FE" w:rsidRDefault="00000000">
            <w:r>
              <w:rPr>
                <w:sz w:val="18"/>
              </w:rPr>
              <w:t>ADAPTABILITAT</w:t>
            </w:r>
          </w:p>
        </w:tc>
        <w:tc>
          <w:tcPr>
            <w:tcW w:w="2880" w:type="dxa"/>
          </w:tcPr>
          <w:p w14:paraId="5DE5AFE4" w14:textId="77777777" w:rsidR="00F233FE" w:rsidRDefault="00000000">
            <w:r>
              <w:rPr>
                <w:sz w:val="18"/>
              </w:rPr>
              <w:t>10 punts</w:t>
            </w:r>
          </w:p>
        </w:tc>
      </w:tr>
      <w:tr w:rsidR="00F233FE" w14:paraId="4AA3CAA6" w14:textId="77777777">
        <w:trPr>
          <w:jc w:val="center"/>
        </w:trPr>
        <w:tc>
          <w:tcPr>
            <w:tcW w:w="2880" w:type="dxa"/>
            <w:shd w:val="clear" w:color="auto" w:fill="F2F2F2"/>
          </w:tcPr>
          <w:p w14:paraId="54FCEE88" w14:textId="77777777" w:rsidR="00F233FE" w:rsidRDefault="00000000">
            <w:r>
              <w:rPr>
                <w:sz w:val="18"/>
              </w:rPr>
              <w:t>D)</w:t>
            </w:r>
          </w:p>
        </w:tc>
        <w:tc>
          <w:tcPr>
            <w:tcW w:w="2880" w:type="dxa"/>
            <w:shd w:val="clear" w:color="auto" w:fill="F2F2F2"/>
          </w:tcPr>
          <w:p w14:paraId="0657AB8E" w14:textId="77777777" w:rsidR="00F233FE" w:rsidRDefault="00000000">
            <w:r>
              <w:rPr>
                <w:sz w:val="18"/>
              </w:rPr>
              <w:t>RESISTÈNCIA A L’INFLAT</w:t>
            </w:r>
          </w:p>
        </w:tc>
        <w:tc>
          <w:tcPr>
            <w:tcW w:w="2880" w:type="dxa"/>
            <w:shd w:val="clear" w:color="auto" w:fill="F2F2F2"/>
          </w:tcPr>
          <w:p w14:paraId="6C5D1963" w14:textId="77777777" w:rsidR="00F233FE" w:rsidRDefault="00000000">
            <w:r>
              <w:rPr>
                <w:sz w:val="18"/>
              </w:rPr>
              <w:t>10 punts</w:t>
            </w:r>
          </w:p>
        </w:tc>
      </w:tr>
      <w:tr w:rsidR="00F233FE" w14:paraId="4D44CBDD" w14:textId="77777777">
        <w:trPr>
          <w:jc w:val="center"/>
        </w:trPr>
        <w:tc>
          <w:tcPr>
            <w:tcW w:w="2880" w:type="dxa"/>
          </w:tcPr>
          <w:p w14:paraId="08A21A80" w14:textId="77777777" w:rsidR="00F233FE" w:rsidRDefault="00000000">
            <w:r>
              <w:rPr>
                <w:sz w:val="18"/>
              </w:rPr>
              <w:t>E)</w:t>
            </w:r>
          </w:p>
        </w:tc>
        <w:tc>
          <w:tcPr>
            <w:tcW w:w="2880" w:type="dxa"/>
          </w:tcPr>
          <w:p w14:paraId="4DDF4BF5" w14:textId="77777777" w:rsidR="00F233FE" w:rsidRDefault="00000000">
            <w:r>
              <w:rPr>
                <w:sz w:val="18"/>
              </w:rPr>
              <w:t>INFLAT I DESINFLAT</w:t>
            </w:r>
          </w:p>
        </w:tc>
        <w:tc>
          <w:tcPr>
            <w:tcW w:w="2880" w:type="dxa"/>
          </w:tcPr>
          <w:p w14:paraId="0A71DD55" w14:textId="77777777" w:rsidR="00F233FE" w:rsidRDefault="00000000">
            <w:r>
              <w:rPr>
                <w:sz w:val="18"/>
              </w:rPr>
              <w:t>5 punts</w:t>
            </w:r>
          </w:p>
        </w:tc>
      </w:tr>
      <w:tr w:rsidR="00F233FE" w14:paraId="22130B23" w14:textId="77777777">
        <w:trPr>
          <w:jc w:val="center"/>
        </w:trPr>
        <w:tc>
          <w:tcPr>
            <w:tcW w:w="2880" w:type="dxa"/>
            <w:shd w:val="clear" w:color="auto" w:fill="F2F2F2"/>
          </w:tcPr>
          <w:p w14:paraId="634DA9C9" w14:textId="77777777" w:rsidR="00F233FE" w:rsidRDefault="00000000">
            <w:r>
              <w:rPr>
                <w:sz w:val="18"/>
              </w:rPr>
              <w:t>F)</w:t>
            </w:r>
          </w:p>
        </w:tc>
        <w:tc>
          <w:tcPr>
            <w:tcW w:w="2880" w:type="dxa"/>
            <w:shd w:val="clear" w:color="auto" w:fill="F2F2F2"/>
          </w:tcPr>
          <w:p w14:paraId="35776F51" w14:textId="77777777" w:rsidR="00F233FE" w:rsidRDefault="00000000">
            <w:r>
              <w:rPr>
                <w:sz w:val="18"/>
              </w:rPr>
              <w:t>PRESENTACIÓ</w:t>
            </w:r>
          </w:p>
        </w:tc>
        <w:tc>
          <w:tcPr>
            <w:tcW w:w="2880" w:type="dxa"/>
            <w:shd w:val="clear" w:color="auto" w:fill="F2F2F2"/>
          </w:tcPr>
          <w:p w14:paraId="41F65476" w14:textId="77777777" w:rsidR="00F233FE" w:rsidRDefault="00000000">
            <w:r>
              <w:rPr>
                <w:sz w:val="18"/>
              </w:rPr>
              <w:t>5 punts</w:t>
            </w:r>
          </w:p>
        </w:tc>
      </w:tr>
    </w:tbl>
    <w:p w14:paraId="4F9EF024" w14:textId="77777777" w:rsidR="00F233FE" w:rsidRDefault="00F233FE"/>
    <w:p w14:paraId="1F6F7849" w14:textId="77777777" w:rsidR="00F233FE" w:rsidRDefault="00000000">
      <w:r>
        <w:rPr>
          <w:b/>
        </w:rPr>
        <w:t>A) NAVEGABILITAT — Fins 10 punts</w:t>
      </w:r>
    </w:p>
    <w:p w14:paraId="12664EE1" w14:textId="77777777" w:rsidR="00F233FE" w:rsidRDefault="00000000">
      <w:pPr>
        <w:pStyle w:val="Listaconvietas"/>
      </w:pPr>
      <w:r w:rsidRPr="002355E1">
        <w:rPr>
          <w:b/>
          <w:sz w:val="18"/>
          <w:lang w:val="es-ES"/>
        </w:rPr>
        <w:t xml:space="preserve">Alta: </w:t>
      </w:r>
      <w:r w:rsidRPr="002355E1">
        <w:rPr>
          <w:sz w:val="18"/>
          <w:lang w:val="es-ES"/>
        </w:rPr>
        <w:t xml:space="preserve">avança pels vasos amb facilitat. </w:t>
      </w:r>
      <w:r>
        <w:rPr>
          <w:sz w:val="18"/>
        </w:rPr>
        <w:t>De 7,1 a 10 punts.</w:t>
      </w:r>
    </w:p>
    <w:p w14:paraId="79ECD6B7" w14:textId="77777777" w:rsidR="00F233FE" w:rsidRDefault="00000000">
      <w:pPr>
        <w:pStyle w:val="Listaconvietas"/>
      </w:pPr>
      <w:r w:rsidRPr="002355E1">
        <w:rPr>
          <w:b/>
          <w:sz w:val="18"/>
          <w:lang w:val="es-ES"/>
        </w:rPr>
        <w:t xml:space="preserve">Moderada: </w:t>
      </w:r>
      <w:r w:rsidRPr="002355E1">
        <w:rPr>
          <w:sz w:val="18"/>
          <w:lang w:val="es-ES"/>
        </w:rPr>
        <w:t xml:space="preserve">avança pels vasos amb alguna dificultat. </w:t>
      </w:r>
      <w:r>
        <w:rPr>
          <w:sz w:val="18"/>
        </w:rPr>
        <w:t>De 5,1 a 7 punts.</w:t>
      </w:r>
    </w:p>
    <w:p w14:paraId="0DF6278A" w14:textId="77777777" w:rsidR="00F233FE" w:rsidRDefault="00000000">
      <w:pPr>
        <w:pStyle w:val="Listaconvietas"/>
      </w:pPr>
      <w:r w:rsidRPr="002355E1">
        <w:rPr>
          <w:b/>
          <w:sz w:val="18"/>
          <w:lang w:val="es-ES"/>
        </w:rPr>
        <w:t xml:space="preserve">Baixa: </w:t>
      </w:r>
      <w:r w:rsidRPr="002355E1">
        <w:rPr>
          <w:sz w:val="18"/>
          <w:lang w:val="es-ES"/>
        </w:rPr>
        <w:t xml:space="preserve">costa molt d’avançar pels vasos. </w:t>
      </w:r>
      <w:r>
        <w:rPr>
          <w:sz w:val="18"/>
        </w:rPr>
        <w:t>De 0 a 5 punts.</w:t>
      </w:r>
    </w:p>
    <w:p w14:paraId="375792C1" w14:textId="77777777" w:rsidR="00F233FE" w:rsidRDefault="00000000">
      <w:r>
        <w:rPr>
          <w:b/>
        </w:rPr>
        <w:t>B) CREUAMENT — Fins 10 punts</w:t>
      </w:r>
    </w:p>
    <w:p w14:paraId="35A5C3BD" w14:textId="77777777" w:rsidR="00F233FE" w:rsidRDefault="00000000">
      <w:pPr>
        <w:pStyle w:val="Listaconvietas"/>
      </w:pPr>
      <w:r w:rsidRPr="002355E1">
        <w:rPr>
          <w:b/>
          <w:sz w:val="18"/>
          <w:lang w:val="es-ES"/>
        </w:rPr>
        <w:t xml:space="preserve">Alta: </w:t>
      </w:r>
      <w:r w:rsidRPr="002355E1">
        <w:rPr>
          <w:sz w:val="18"/>
          <w:lang w:val="es-ES"/>
        </w:rPr>
        <w:t xml:space="preserve">el grau de creuament d’estenosis és elevat i permet creuar la lesió amb facilitat. </w:t>
      </w:r>
      <w:r>
        <w:rPr>
          <w:sz w:val="18"/>
        </w:rPr>
        <w:t>De 7,1 a 10 punts.</w:t>
      </w:r>
    </w:p>
    <w:p w14:paraId="33530A65" w14:textId="77777777" w:rsidR="00F233FE" w:rsidRDefault="00000000">
      <w:pPr>
        <w:pStyle w:val="Listaconvietas"/>
      </w:pPr>
      <w:r w:rsidRPr="002355E1">
        <w:rPr>
          <w:b/>
          <w:sz w:val="18"/>
          <w:lang w:val="es-ES"/>
        </w:rPr>
        <w:t xml:space="preserve">Moderada: </w:t>
      </w:r>
      <w:r w:rsidRPr="002355E1">
        <w:rPr>
          <w:sz w:val="18"/>
          <w:lang w:val="es-ES"/>
        </w:rPr>
        <w:t xml:space="preserve">el grau de creuament d’estenosis és moderat, ja que permet superar lesions poc calcificades, però presenta dificultat en lesions complexes o molt calcificades. </w:t>
      </w:r>
      <w:r>
        <w:rPr>
          <w:sz w:val="18"/>
        </w:rPr>
        <w:t>De 5,1 a 7 punts.</w:t>
      </w:r>
    </w:p>
    <w:p w14:paraId="13C28B47" w14:textId="77777777" w:rsidR="00F233FE" w:rsidRDefault="00000000">
      <w:pPr>
        <w:pStyle w:val="Listaconvietas"/>
      </w:pPr>
      <w:r w:rsidRPr="002355E1">
        <w:rPr>
          <w:b/>
          <w:sz w:val="18"/>
          <w:lang w:val="es-ES"/>
        </w:rPr>
        <w:t xml:space="preserve">Baix: </w:t>
      </w:r>
      <w:r w:rsidRPr="002355E1">
        <w:rPr>
          <w:sz w:val="18"/>
          <w:lang w:val="es-ES"/>
        </w:rPr>
        <w:t xml:space="preserve">el grau de creuament d’estenosis és baix dificultant el procediment en la major part dels procediments. </w:t>
      </w:r>
      <w:r>
        <w:rPr>
          <w:sz w:val="18"/>
        </w:rPr>
        <w:t>De 0 a 5 punts.</w:t>
      </w:r>
    </w:p>
    <w:p w14:paraId="2965DA51" w14:textId="77777777" w:rsidR="00F233FE" w:rsidRDefault="00000000">
      <w:r>
        <w:rPr>
          <w:b/>
        </w:rPr>
        <w:t>C) ADAPTABILITAT — Fins 10 punts</w:t>
      </w:r>
    </w:p>
    <w:p w14:paraId="43751FC1" w14:textId="77777777" w:rsidR="00F233FE" w:rsidRDefault="00000000">
      <w:pPr>
        <w:pStyle w:val="Listaconvietas"/>
      </w:pPr>
      <w:r w:rsidRPr="002355E1">
        <w:rPr>
          <w:b/>
          <w:sz w:val="18"/>
          <w:lang w:val="es-ES"/>
        </w:rPr>
        <w:t xml:space="preserve">Alta: </w:t>
      </w:r>
      <w:r w:rsidRPr="002355E1">
        <w:rPr>
          <w:sz w:val="18"/>
          <w:lang w:val="es-ES"/>
        </w:rPr>
        <w:t xml:space="preserve">el grau d’adaptabilitat al vas és elevat ja que permet adaptar -se de forma òptima a la major part dels vasos a tractar. </w:t>
      </w:r>
      <w:r>
        <w:rPr>
          <w:sz w:val="18"/>
        </w:rPr>
        <w:t>De 7,1 a 10 punts.</w:t>
      </w:r>
    </w:p>
    <w:p w14:paraId="7F501024" w14:textId="77777777" w:rsidR="00F233FE" w:rsidRDefault="00000000">
      <w:pPr>
        <w:pStyle w:val="Listaconvietas"/>
      </w:pPr>
      <w:r w:rsidRPr="002355E1">
        <w:rPr>
          <w:b/>
          <w:sz w:val="18"/>
          <w:lang w:val="es-ES"/>
        </w:rPr>
        <w:t xml:space="preserve">Moderada: </w:t>
      </w:r>
      <w:r w:rsidRPr="002355E1">
        <w:rPr>
          <w:sz w:val="18"/>
          <w:lang w:val="es-ES"/>
        </w:rPr>
        <w:t xml:space="preserve">el grau d’adaptabilitat al vas és moderat, ja que no permet adaptar -se de forma òptima a determinats vasos. </w:t>
      </w:r>
      <w:r>
        <w:rPr>
          <w:sz w:val="18"/>
        </w:rPr>
        <w:t>De 5,1 a 7 punts.</w:t>
      </w:r>
    </w:p>
    <w:p w14:paraId="3D883DE6" w14:textId="77777777" w:rsidR="00F233FE" w:rsidRDefault="00000000">
      <w:pPr>
        <w:pStyle w:val="Listaconvietas"/>
      </w:pPr>
      <w:r w:rsidRPr="002355E1">
        <w:rPr>
          <w:b/>
          <w:sz w:val="18"/>
          <w:lang w:val="es-ES"/>
        </w:rPr>
        <w:t xml:space="preserve">Baix: </w:t>
      </w:r>
      <w:r w:rsidRPr="002355E1">
        <w:rPr>
          <w:sz w:val="18"/>
          <w:lang w:val="es-ES"/>
        </w:rPr>
        <w:t xml:space="preserve">el grau d’adaptabilitat és baix, ja que no permet adaptar -se a gran part dels vasos a tractar, fent dificultós la major part dels procediments. </w:t>
      </w:r>
      <w:r>
        <w:rPr>
          <w:sz w:val="18"/>
        </w:rPr>
        <w:t>De 0 a 5 punts.</w:t>
      </w:r>
    </w:p>
    <w:p w14:paraId="2EBB6E1B" w14:textId="77777777" w:rsidR="00F233FE" w:rsidRDefault="00000000">
      <w:r>
        <w:rPr>
          <w:b/>
        </w:rPr>
        <w:t>D) RESISTÈNCIA A L’INFLAT — Fins 10 punts</w:t>
      </w:r>
    </w:p>
    <w:p w14:paraId="677BDB92" w14:textId="77777777" w:rsidR="00F233FE" w:rsidRDefault="00000000">
      <w:pPr>
        <w:pStyle w:val="Listaconvietas"/>
      </w:pPr>
      <w:r w:rsidRPr="002355E1">
        <w:rPr>
          <w:b/>
          <w:sz w:val="18"/>
          <w:lang w:val="es-ES"/>
        </w:rPr>
        <w:t xml:space="preserve">Alta: </w:t>
      </w:r>
      <w:r w:rsidRPr="002355E1">
        <w:rPr>
          <w:sz w:val="18"/>
          <w:lang w:val="es-ES"/>
        </w:rPr>
        <w:t xml:space="preserve">la capacitat de suportar altes pressions és elevada evitant el risc de trencament del baló en el transcurs del procés assistencial. </w:t>
      </w:r>
      <w:r>
        <w:rPr>
          <w:sz w:val="18"/>
        </w:rPr>
        <w:t>De 7,1 a 10 punts.</w:t>
      </w:r>
    </w:p>
    <w:p w14:paraId="15A3611C" w14:textId="77777777" w:rsidR="00F233FE" w:rsidRDefault="00000000">
      <w:pPr>
        <w:pStyle w:val="Listaconvietas"/>
      </w:pPr>
      <w:r w:rsidRPr="002355E1">
        <w:rPr>
          <w:b/>
          <w:sz w:val="18"/>
          <w:lang w:val="es-ES"/>
        </w:rPr>
        <w:t xml:space="preserve">Moderada: </w:t>
      </w:r>
      <w:r w:rsidRPr="002355E1">
        <w:rPr>
          <w:sz w:val="18"/>
          <w:lang w:val="es-ES"/>
        </w:rPr>
        <w:t xml:space="preserve">la capacitat de suportar altes pressions és moderat i presenta un risc determinat de trencament en determinats procediments on es requereix una pressió elevada. </w:t>
      </w:r>
      <w:r>
        <w:rPr>
          <w:sz w:val="18"/>
        </w:rPr>
        <w:t>De 5,1 a 7 punts.</w:t>
      </w:r>
    </w:p>
    <w:p w14:paraId="37D12652" w14:textId="77777777" w:rsidR="00F233FE" w:rsidRDefault="00000000">
      <w:pPr>
        <w:pStyle w:val="Listaconvietas"/>
      </w:pPr>
      <w:r w:rsidRPr="002355E1">
        <w:rPr>
          <w:b/>
          <w:sz w:val="18"/>
          <w:lang w:val="es-ES"/>
        </w:rPr>
        <w:t xml:space="preserve">Baix: </w:t>
      </w:r>
      <w:r w:rsidRPr="002355E1">
        <w:rPr>
          <w:sz w:val="18"/>
          <w:lang w:val="es-ES"/>
        </w:rPr>
        <w:t xml:space="preserve">la capacitat de suportar altes pressió es baixa i pot comportar el trencament del baló si es genera una pressió moderada en determinats procediments. </w:t>
      </w:r>
      <w:r>
        <w:rPr>
          <w:sz w:val="18"/>
        </w:rPr>
        <w:t>De 0 a 5 punts.</w:t>
      </w:r>
    </w:p>
    <w:p w14:paraId="6DB7E5A3" w14:textId="77777777" w:rsidR="00F233FE" w:rsidRDefault="00000000">
      <w:r>
        <w:rPr>
          <w:b/>
        </w:rPr>
        <w:t>E) INFLAT I DESINFLAT — Fins 5 punts</w:t>
      </w:r>
    </w:p>
    <w:p w14:paraId="42F193DA" w14:textId="77777777" w:rsidR="00F233FE" w:rsidRDefault="00000000">
      <w:pPr>
        <w:pStyle w:val="Listaconvietas"/>
      </w:pPr>
      <w:r w:rsidRPr="002355E1">
        <w:rPr>
          <w:b/>
          <w:sz w:val="18"/>
          <w:lang w:val="es-ES"/>
        </w:rPr>
        <w:t xml:space="preserve">Alta: </w:t>
      </w:r>
      <w:r w:rsidRPr="002355E1">
        <w:rPr>
          <w:sz w:val="18"/>
          <w:lang w:val="es-ES"/>
        </w:rPr>
        <w:t xml:space="preserve">la velocitat d’inflat i desinflat és elevada si el procediment així el requereix s’adapta de forma òptima a diferents procediments assistencials. </w:t>
      </w:r>
      <w:r>
        <w:rPr>
          <w:sz w:val="18"/>
        </w:rPr>
        <w:t>De 4,1 a 5 punts.</w:t>
      </w:r>
    </w:p>
    <w:p w14:paraId="48C1F2ED" w14:textId="77777777" w:rsidR="00F233FE" w:rsidRDefault="00000000">
      <w:pPr>
        <w:pStyle w:val="Listaconvietas"/>
      </w:pPr>
      <w:r w:rsidRPr="002355E1">
        <w:rPr>
          <w:b/>
          <w:sz w:val="18"/>
          <w:lang w:val="es-ES"/>
        </w:rPr>
        <w:t xml:space="preserve">Moderada: </w:t>
      </w:r>
      <w:r w:rsidRPr="002355E1">
        <w:rPr>
          <w:sz w:val="18"/>
          <w:lang w:val="es-ES"/>
        </w:rPr>
        <w:t xml:space="preserve">la velocitat d’inflat i desinflat és adequada però no és suficientment elevada el que pot dificultar el procés terapèutic en determinats procediments. </w:t>
      </w:r>
      <w:r>
        <w:rPr>
          <w:sz w:val="18"/>
        </w:rPr>
        <w:t>De 2,1 a 4 punts.</w:t>
      </w:r>
    </w:p>
    <w:p w14:paraId="53915B0B" w14:textId="77777777" w:rsidR="00F233FE" w:rsidRDefault="00000000">
      <w:pPr>
        <w:pStyle w:val="Listaconvietas"/>
      </w:pPr>
      <w:r w:rsidRPr="002355E1">
        <w:rPr>
          <w:b/>
          <w:sz w:val="18"/>
          <w:lang w:val="es-ES"/>
        </w:rPr>
        <w:t xml:space="preserve">Baixa: </w:t>
      </w:r>
      <w:r w:rsidRPr="002355E1">
        <w:rPr>
          <w:sz w:val="18"/>
          <w:lang w:val="es-ES"/>
        </w:rPr>
        <w:t xml:space="preserve">la velocitat d’inflat i desinflat és baixa i pot suposar un risc en procediment que requereixen d’una elevada velocitat d’inflat i desinflat. </w:t>
      </w:r>
      <w:r>
        <w:rPr>
          <w:sz w:val="18"/>
        </w:rPr>
        <w:t>De 0 a 2 punts.</w:t>
      </w:r>
    </w:p>
    <w:p w14:paraId="0A5E92E3" w14:textId="77777777" w:rsidR="00F233FE" w:rsidRDefault="00000000">
      <w:r>
        <w:rPr>
          <w:b/>
        </w:rPr>
        <w:t>F) PRESENTACIÓ — Fins 5 punts</w:t>
      </w:r>
    </w:p>
    <w:p w14:paraId="6935B26E" w14:textId="77777777" w:rsidR="00F233FE" w:rsidRDefault="00000000">
      <w:pPr>
        <w:pStyle w:val="Listaconvietas"/>
      </w:pPr>
      <w:r w:rsidRPr="002355E1">
        <w:rPr>
          <w:b/>
          <w:sz w:val="18"/>
          <w:lang w:val="es-ES"/>
        </w:rPr>
        <w:lastRenderedPageBreak/>
        <w:t xml:space="preserve">: </w:t>
      </w:r>
      <w:r w:rsidRPr="002355E1">
        <w:rPr>
          <w:sz w:val="18"/>
          <w:lang w:val="es-ES"/>
        </w:rPr>
        <w:t xml:space="preserve">El tipus d’obertura ràpida i que impedeix que no es trenqui amb facilitat a la manipulació i garanteix la integritat del producte amb la mínima força. </w:t>
      </w:r>
      <w:r>
        <w:rPr>
          <w:sz w:val="18"/>
        </w:rPr>
        <w:t>Fins a 3 punts.</w:t>
      </w:r>
    </w:p>
    <w:p w14:paraId="4C0B06FE"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 12</w:t>
      </w:r>
    </w:p>
    <w:p w14:paraId="5E1820BA" w14:textId="77777777" w:rsidR="00F233FE" w:rsidRDefault="00000000">
      <w:pPr>
        <w:pStyle w:val="Ttulo2"/>
      </w:pPr>
      <w:r>
        <w:t>LOTS 7 i 10 (catèters injecció i ablació cardíaca)</w:t>
      </w:r>
    </w:p>
    <w:tbl>
      <w:tblPr>
        <w:tblStyle w:val="Tablaconcuadrcula"/>
        <w:tblW w:w="0" w:type="auto"/>
        <w:jc w:val="center"/>
        <w:tblLook w:val="04A0" w:firstRow="1" w:lastRow="0" w:firstColumn="1" w:lastColumn="0" w:noHBand="0" w:noVBand="1"/>
      </w:tblPr>
      <w:tblGrid>
        <w:gridCol w:w="2880"/>
        <w:gridCol w:w="2880"/>
        <w:gridCol w:w="2880"/>
      </w:tblGrid>
      <w:tr w:rsidR="00F233FE" w14:paraId="681468CE" w14:textId="77777777">
        <w:trPr>
          <w:jc w:val="center"/>
        </w:trPr>
        <w:tc>
          <w:tcPr>
            <w:tcW w:w="2880" w:type="dxa"/>
            <w:shd w:val="clear" w:color="auto" w:fill="2E75B6"/>
          </w:tcPr>
          <w:p w14:paraId="5EAC7355" w14:textId="77777777" w:rsidR="00F233FE" w:rsidRDefault="00F233FE">
            <w:pPr>
              <w:jc w:val="center"/>
            </w:pPr>
          </w:p>
        </w:tc>
        <w:tc>
          <w:tcPr>
            <w:tcW w:w="2880" w:type="dxa"/>
            <w:shd w:val="clear" w:color="auto" w:fill="2E75B6"/>
          </w:tcPr>
          <w:p w14:paraId="18D17613" w14:textId="77777777" w:rsidR="00F233FE" w:rsidRDefault="00000000">
            <w:pPr>
              <w:jc w:val="center"/>
            </w:pPr>
            <w:r>
              <w:rPr>
                <w:b/>
                <w:color w:val="FFFFFF"/>
                <w:sz w:val="18"/>
              </w:rPr>
              <w:t>Criteri</w:t>
            </w:r>
          </w:p>
        </w:tc>
        <w:tc>
          <w:tcPr>
            <w:tcW w:w="2880" w:type="dxa"/>
            <w:shd w:val="clear" w:color="auto" w:fill="2E75B6"/>
          </w:tcPr>
          <w:p w14:paraId="36AB637C" w14:textId="77777777" w:rsidR="00F233FE" w:rsidRDefault="00000000">
            <w:pPr>
              <w:jc w:val="center"/>
            </w:pPr>
            <w:r>
              <w:rPr>
                <w:b/>
                <w:color w:val="FFFFFF"/>
                <w:sz w:val="18"/>
              </w:rPr>
              <w:t>Punts màx.</w:t>
            </w:r>
          </w:p>
        </w:tc>
      </w:tr>
      <w:tr w:rsidR="00F233FE" w14:paraId="465AA16A" w14:textId="77777777">
        <w:trPr>
          <w:jc w:val="center"/>
        </w:trPr>
        <w:tc>
          <w:tcPr>
            <w:tcW w:w="2880" w:type="dxa"/>
          </w:tcPr>
          <w:p w14:paraId="7205A217" w14:textId="77777777" w:rsidR="00F233FE" w:rsidRDefault="00000000">
            <w:r>
              <w:rPr>
                <w:sz w:val="18"/>
              </w:rPr>
              <w:t>A)</w:t>
            </w:r>
          </w:p>
        </w:tc>
        <w:tc>
          <w:tcPr>
            <w:tcW w:w="2880" w:type="dxa"/>
          </w:tcPr>
          <w:p w14:paraId="5D2844D7" w14:textId="77777777" w:rsidR="00F233FE" w:rsidRPr="002355E1" w:rsidRDefault="00000000">
            <w:pPr>
              <w:rPr>
                <w:lang w:val="es-ES"/>
              </w:rPr>
            </w:pPr>
            <w:r w:rsidRPr="002355E1">
              <w:rPr>
                <w:sz w:val="18"/>
                <w:lang w:val="es-ES"/>
              </w:rPr>
              <w:t>TECNOLOGIA DEL SISTEMA PER AL PROCEDIMENT QUIRURGIC DE VARIUS</w:t>
            </w:r>
          </w:p>
        </w:tc>
        <w:tc>
          <w:tcPr>
            <w:tcW w:w="2880" w:type="dxa"/>
          </w:tcPr>
          <w:p w14:paraId="6CE5C8F0" w14:textId="77777777" w:rsidR="00F233FE" w:rsidRDefault="00000000">
            <w:r>
              <w:rPr>
                <w:sz w:val="18"/>
              </w:rPr>
              <w:t>25 punts</w:t>
            </w:r>
          </w:p>
        </w:tc>
      </w:tr>
      <w:tr w:rsidR="00F233FE" w14:paraId="3E8102C8" w14:textId="77777777">
        <w:trPr>
          <w:jc w:val="center"/>
        </w:trPr>
        <w:tc>
          <w:tcPr>
            <w:tcW w:w="2880" w:type="dxa"/>
            <w:shd w:val="clear" w:color="auto" w:fill="F2F2F2"/>
          </w:tcPr>
          <w:p w14:paraId="1DEF2DA9" w14:textId="77777777" w:rsidR="00F233FE" w:rsidRDefault="00000000">
            <w:r>
              <w:rPr>
                <w:sz w:val="18"/>
              </w:rPr>
              <w:t>B)</w:t>
            </w:r>
          </w:p>
        </w:tc>
        <w:tc>
          <w:tcPr>
            <w:tcW w:w="2880" w:type="dxa"/>
            <w:shd w:val="clear" w:color="auto" w:fill="F2F2F2"/>
          </w:tcPr>
          <w:p w14:paraId="7BB7712D" w14:textId="77777777" w:rsidR="00F233FE" w:rsidRDefault="00000000">
            <w:r>
              <w:rPr>
                <w:sz w:val="18"/>
              </w:rPr>
              <w:t>NAVEGABILlTAT</w:t>
            </w:r>
          </w:p>
        </w:tc>
        <w:tc>
          <w:tcPr>
            <w:tcW w:w="2880" w:type="dxa"/>
            <w:shd w:val="clear" w:color="auto" w:fill="F2F2F2"/>
          </w:tcPr>
          <w:p w14:paraId="477DC1CF" w14:textId="77777777" w:rsidR="00F233FE" w:rsidRDefault="00000000">
            <w:r>
              <w:rPr>
                <w:sz w:val="18"/>
              </w:rPr>
              <w:t>20 punts</w:t>
            </w:r>
          </w:p>
        </w:tc>
      </w:tr>
      <w:tr w:rsidR="00F233FE" w14:paraId="57D8AFF1" w14:textId="77777777">
        <w:trPr>
          <w:jc w:val="center"/>
        </w:trPr>
        <w:tc>
          <w:tcPr>
            <w:tcW w:w="2880" w:type="dxa"/>
          </w:tcPr>
          <w:p w14:paraId="765491AA" w14:textId="77777777" w:rsidR="00F233FE" w:rsidRDefault="00000000">
            <w:r>
              <w:rPr>
                <w:sz w:val="18"/>
              </w:rPr>
              <w:t>C)</w:t>
            </w:r>
          </w:p>
        </w:tc>
        <w:tc>
          <w:tcPr>
            <w:tcW w:w="2880" w:type="dxa"/>
          </w:tcPr>
          <w:p w14:paraId="25650CE3" w14:textId="77777777" w:rsidR="00F233FE" w:rsidRDefault="00000000">
            <w:r>
              <w:rPr>
                <w:sz w:val="18"/>
              </w:rPr>
              <w:t>PRESENTACIÓ</w:t>
            </w:r>
          </w:p>
        </w:tc>
        <w:tc>
          <w:tcPr>
            <w:tcW w:w="2880" w:type="dxa"/>
          </w:tcPr>
          <w:p w14:paraId="30AC2A1F" w14:textId="77777777" w:rsidR="00F233FE" w:rsidRDefault="00000000">
            <w:r>
              <w:rPr>
                <w:sz w:val="18"/>
              </w:rPr>
              <w:t>5 punts</w:t>
            </w:r>
          </w:p>
        </w:tc>
      </w:tr>
    </w:tbl>
    <w:p w14:paraId="2EE291BC" w14:textId="77777777" w:rsidR="00F233FE" w:rsidRDefault="00F233FE"/>
    <w:p w14:paraId="44FDA353" w14:textId="77777777" w:rsidR="00F233FE" w:rsidRPr="002355E1" w:rsidRDefault="00000000">
      <w:pPr>
        <w:rPr>
          <w:lang w:val="es-ES"/>
        </w:rPr>
      </w:pPr>
      <w:r w:rsidRPr="002355E1">
        <w:rPr>
          <w:b/>
          <w:lang w:val="es-ES"/>
        </w:rPr>
        <w:t>A) TECNOLOGIA DEL SISTEMA PER AL PROCEDIMENT QUIRURGIC DE VARIUS — Fins 25 punts</w:t>
      </w:r>
    </w:p>
    <w:p w14:paraId="516F92AC" w14:textId="77777777" w:rsidR="00F233FE" w:rsidRDefault="00000000">
      <w:pPr>
        <w:pStyle w:val="Listaconvietas"/>
      </w:pPr>
      <w:r w:rsidRPr="002355E1">
        <w:rPr>
          <w:b/>
          <w:sz w:val="18"/>
          <w:lang w:val="es-ES"/>
        </w:rPr>
        <w:t xml:space="preserve">Alta: </w:t>
      </w:r>
      <w:r w:rsidRPr="002355E1">
        <w:rPr>
          <w:sz w:val="18"/>
          <w:lang w:val="es-ES"/>
        </w:rPr>
        <w:t xml:space="preserve">El grau de seguretat i eficàcia que ofereix el sistema de tractament de varius és molt elevat. </w:t>
      </w:r>
      <w:r>
        <w:rPr>
          <w:sz w:val="18"/>
        </w:rPr>
        <w:t>De 15,1 a 25 punts</w:t>
      </w:r>
    </w:p>
    <w:p w14:paraId="405AC36D" w14:textId="77777777" w:rsidR="00F233FE" w:rsidRDefault="00000000">
      <w:pPr>
        <w:pStyle w:val="Listaconvietas"/>
      </w:pPr>
      <w:r w:rsidRPr="002355E1">
        <w:rPr>
          <w:b/>
          <w:sz w:val="18"/>
          <w:lang w:val="es-ES"/>
        </w:rPr>
        <w:t xml:space="preserve">Moderada: </w:t>
      </w:r>
      <w:r w:rsidRPr="002355E1">
        <w:rPr>
          <w:sz w:val="18"/>
          <w:lang w:val="es-ES"/>
        </w:rPr>
        <w:t xml:space="preserve">El grau de seguretat i eficàcia que ofereix el sistema és moderat dificultant el procés però sense comprometre la seguretat del pacient. </w:t>
      </w:r>
      <w:r>
        <w:rPr>
          <w:sz w:val="18"/>
        </w:rPr>
        <w:t>De 7,1 a 15 punts.</w:t>
      </w:r>
    </w:p>
    <w:p w14:paraId="7507F87F" w14:textId="77777777" w:rsidR="00F233FE" w:rsidRDefault="00000000">
      <w:pPr>
        <w:pStyle w:val="Listaconvietas"/>
      </w:pPr>
      <w:r w:rsidRPr="002355E1">
        <w:rPr>
          <w:b/>
          <w:sz w:val="18"/>
          <w:lang w:val="es-ES"/>
        </w:rPr>
        <w:t xml:space="preserve">Baixa: </w:t>
      </w:r>
      <w:r w:rsidRPr="002355E1">
        <w:rPr>
          <w:sz w:val="18"/>
          <w:lang w:val="es-ES"/>
        </w:rPr>
        <w:t xml:space="preserve">El grau de seguretat i eficàcia que ofereix el sistema és baix i pot posar en risc la seguretat del pacient. </w:t>
      </w:r>
      <w:r>
        <w:rPr>
          <w:sz w:val="18"/>
        </w:rPr>
        <w:t>De 0 a 7 punts.</w:t>
      </w:r>
    </w:p>
    <w:p w14:paraId="4DD5206A" w14:textId="77777777" w:rsidR="00F233FE" w:rsidRDefault="00000000">
      <w:r>
        <w:rPr>
          <w:b/>
        </w:rPr>
        <w:t>B) NAVEGABILlTAT — Fins 20 punts</w:t>
      </w:r>
    </w:p>
    <w:p w14:paraId="04495B27" w14:textId="77777777" w:rsidR="00F233FE" w:rsidRDefault="00000000">
      <w:pPr>
        <w:pStyle w:val="Listaconvietas"/>
      </w:pPr>
      <w:r w:rsidRPr="002355E1">
        <w:rPr>
          <w:b/>
          <w:sz w:val="18"/>
          <w:lang w:val="es-ES"/>
        </w:rPr>
        <w:t xml:space="preserve">Alta: </w:t>
      </w:r>
      <w:r w:rsidRPr="002355E1">
        <w:rPr>
          <w:sz w:val="18"/>
          <w:lang w:val="es-ES"/>
        </w:rPr>
        <w:t xml:space="preserve">avança pels vasos amb facilitat. </w:t>
      </w:r>
      <w:r>
        <w:rPr>
          <w:sz w:val="18"/>
        </w:rPr>
        <w:t>De 15,1 a 20 punts.</w:t>
      </w:r>
    </w:p>
    <w:p w14:paraId="0D3A9614" w14:textId="77777777" w:rsidR="00F233FE" w:rsidRDefault="00000000">
      <w:pPr>
        <w:pStyle w:val="Listaconvietas"/>
      </w:pPr>
      <w:r w:rsidRPr="002355E1">
        <w:rPr>
          <w:b/>
          <w:sz w:val="18"/>
          <w:lang w:val="es-ES"/>
        </w:rPr>
        <w:t xml:space="preserve">Moderada: </w:t>
      </w:r>
      <w:r w:rsidRPr="002355E1">
        <w:rPr>
          <w:sz w:val="18"/>
          <w:lang w:val="es-ES"/>
        </w:rPr>
        <w:t xml:space="preserve">avança pels vasos amb alguna dificultat. </w:t>
      </w:r>
      <w:r>
        <w:rPr>
          <w:sz w:val="18"/>
        </w:rPr>
        <w:t>De 7,1 a 15 punts.</w:t>
      </w:r>
    </w:p>
    <w:p w14:paraId="1B9C2581" w14:textId="77777777" w:rsidR="00F233FE" w:rsidRDefault="00000000">
      <w:pPr>
        <w:pStyle w:val="Listaconvietas"/>
      </w:pPr>
      <w:r w:rsidRPr="002355E1">
        <w:rPr>
          <w:b/>
          <w:sz w:val="18"/>
          <w:lang w:val="es-ES"/>
        </w:rPr>
        <w:t xml:space="preserve">Baixa: </w:t>
      </w:r>
      <w:r w:rsidRPr="002355E1">
        <w:rPr>
          <w:sz w:val="18"/>
          <w:lang w:val="es-ES"/>
        </w:rPr>
        <w:t xml:space="preserve">costa molt d’avançar pels vasos. </w:t>
      </w:r>
      <w:r>
        <w:rPr>
          <w:sz w:val="18"/>
        </w:rPr>
        <w:t>De 0 a 7 punts.</w:t>
      </w:r>
    </w:p>
    <w:p w14:paraId="50578E18" w14:textId="77777777" w:rsidR="00F233FE" w:rsidRDefault="00000000">
      <w:r>
        <w:rPr>
          <w:b/>
        </w:rPr>
        <w:t>C) PRESENTACIÓ — Fins 5 punts</w:t>
      </w:r>
    </w:p>
    <w:p w14:paraId="49F30C74"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0C31A0E6"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w:t>
      </w:r>
    </w:p>
    <w:p w14:paraId="66F65A77" w14:textId="77777777" w:rsidR="00F233FE" w:rsidRDefault="00000000">
      <w:pPr>
        <w:pStyle w:val="Ttulo2"/>
      </w:pPr>
      <w:r>
        <w:t>LOT 12 (clips)</w:t>
      </w:r>
    </w:p>
    <w:tbl>
      <w:tblPr>
        <w:tblStyle w:val="Tablaconcuadrcula"/>
        <w:tblW w:w="0" w:type="auto"/>
        <w:jc w:val="center"/>
        <w:tblLook w:val="04A0" w:firstRow="1" w:lastRow="0" w:firstColumn="1" w:lastColumn="0" w:noHBand="0" w:noVBand="1"/>
      </w:tblPr>
      <w:tblGrid>
        <w:gridCol w:w="2880"/>
        <w:gridCol w:w="2880"/>
        <w:gridCol w:w="2880"/>
      </w:tblGrid>
      <w:tr w:rsidR="00F233FE" w14:paraId="4205163E" w14:textId="77777777">
        <w:trPr>
          <w:jc w:val="center"/>
        </w:trPr>
        <w:tc>
          <w:tcPr>
            <w:tcW w:w="2880" w:type="dxa"/>
            <w:shd w:val="clear" w:color="auto" w:fill="2E75B6"/>
          </w:tcPr>
          <w:p w14:paraId="13F968F1" w14:textId="77777777" w:rsidR="00F233FE" w:rsidRDefault="00F233FE">
            <w:pPr>
              <w:jc w:val="center"/>
            </w:pPr>
          </w:p>
        </w:tc>
        <w:tc>
          <w:tcPr>
            <w:tcW w:w="2880" w:type="dxa"/>
            <w:shd w:val="clear" w:color="auto" w:fill="2E75B6"/>
          </w:tcPr>
          <w:p w14:paraId="623B93A1" w14:textId="77777777" w:rsidR="00F233FE" w:rsidRDefault="00000000">
            <w:pPr>
              <w:jc w:val="center"/>
            </w:pPr>
            <w:r>
              <w:rPr>
                <w:b/>
                <w:color w:val="FFFFFF"/>
                <w:sz w:val="18"/>
              </w:rPr>
              <w:t>Criteri</w:t>
            </w:r>
          </w:p>
        </w:tc>
        <w:tc>
          <w:tcPr>
            <w:tcW w:w="2880" w:type="dxa"/>
            <w:shd w:val="clear" w:color="auto" w:fill="2E75B6"/>
          </w:tcPr>
          <w:p w14:paraId="229B7C87" w14:textId="77777777" w:rsidR="00F233FE" w:rsidRDefault="00000000">
            <w:pPr>
              <w:jc w:val="center"/>
            </w:pPr>
            <w:r>
              <w:rPr>
                <w:b/>
                <w:color w:val="FFFFFF"/>
                <w:sz w:val="18"/>
              </w:rPr>
              <w:t>Punts màx.</w:t>
            </w:r>
          </w:p>
        </w:tc>
      </w:tr>
      <w:tr w:rsidR="00F233FE" w14:paraId="26C79ECF" w14:textId="77777777">
        <w:trPr>
          <w:jc w:val="center"/>
        </w:trPr>
        <w:tc>
          <w:tcPr>
            <w:tcW w:w="2880" w:type="dxa"/>
          </w:tcPr>
          <w:p w14:paraId="58332223" w14:textId="77777777" w:rsidR="00F233FE" w:rsidRDefault="00000000">
            <w:r>
              <w:rPr>
                <w:sz w:val="18"/>
              </w:rPr>
              <w:t>A)</w:t>
            </w:r>
          </w:p>
        </w:tc>
        <w:tc>
          <w:tcPr>
            <w:tcW w:w="2880" w:type="dxa"/>
          </w:tcPr>
          <w:p w14:paraId="3CB17BD8" w14:textId="77777777" w:rsidR="00F233FE" w:rsidRDefault="00000000">
            <w:r>
              <w:rPr>
                <w:sz w:val="18"/>
              </w:rPr>
              <w:t>FACILITAT D'éS</w:t>
            </w:r>
          </w:p>
        </w:tc>
        <w:tc>
          <w:tcPr>
            <w:tcW w:w="2880" w:type="dxa"/>
          </w:tcPr>
          <w:p w14:paraId="7FE8F338" w14:textId="77777777" w:rsidR="00F233FE" w:rsidRDefault="00000000">
            <w:r>
              <w:rPr>
                <w:sz w:val="18"/>
              </w:rPr>
              <w:t>25 punts</w:t>
            </w:r>
          </w:p>
        </w:tc>
      </w:tr>
      <w:tr w:rsidR="00F233FE" w14:paraId="1359FB79" w14:textId="77777777">
        <w:trPr>
          <w:jc w:val="center"/>
        </w:trPr>
        <w:tc>
          <w:tcPr>
            <w:tcW w:w="2880" w:type="dxa"/>
            <w:shd w:val="clear" w:color="auto" w:fill="F2F2F2"/>
          </w:tcPr>
          <w:p w14:paraId="53244197" w14:textId="77777777" w:rsidR="00F233FE" w:rsidRDefault="00000000">
            <w:r>
              <w:rPr>
                <w:sz w:val="18"/>
              </w:rPr>
              <w:t>B)</w:t>
            </w:r>
          </w:p>
        </w:tc>
        <w:tc>
          <w:tcPr>
            <w:tcW w:w="2880" w:type="dxa"/>
            <w:shd w:val="clear" w:color="auto" w:fill="F2F2F2"/>
          </w:tcPr>
          <w:p w14:paraId="30F52841" w14:textId="77777777" w:rsidR="00F233FE" w:rsidRDefault="00000000">
            <w:r>
              <w:rPr>
                <w:sz w:val="18"/>
              </w:rPr>
              <w:t>TANCAMENT HEMOSTÀTIC</w:t>
            </w:r>
          </w:p>
        </w:tc>
        <w:tc>
          <w:tcPr>
            <w:tcW w:w="2880" w:type="dxa"/>
            <w:shd w:val="clear" w:color="auto" w:fill="F2F2F2"/>
          </w:tcPr>
          <w:p w14:paraId="48161CC1" w14:textId="77777777" w:rsidR="00F233FE" w:rsidRDefault="00000000">
            <w:r>
              <w:rPr>
                <w:sz w:val="18"/>
              </w:rPr>
              <w:t>20 punts</w:t>
            </w:r>
          </w:p>
        </w:tc>
      </w:tr>
      <w:tr w:rsidR="00F233FE" w14:paraId="7F66DAD6" w14:textId="77777777">
        <w:trPr>
          <w:jc w:val="center"/>
        </w:trPr>
        <w:tc>
          <w:tcPr>
            <w:tcW w:w="2880" w:type="dxa"/>
          </w:tcPr>
          <w:p w14:paraId="7E10FEE2" w14:textId="77777777" w:rsidR="00F233FE" w:rsidRDefault="00000000">
            <w:r>
              <w:rPr>
                <w:sz w:val="18"/>
              </w:rPr>
              <w:t>C)</w:t>
            </w:r>
          </w:p>
        </w:tc>
        <w:tc>
          <w:tcPr>
            <w:tcW w:w="2880" w:type="dxa"/>
          </w:tcPr>
          <w:p w14:paraId="6D0F3190" w14:textId="77777777" w:rsidR="00F233FE" w:rsidRDefault="00000000">
            <w:r>
              <w:rPr>
                <w:sz w:val="18"/>
              </w:rPr>
              <w:t>PRESENTACIÓ</w:t>
            </w:r>
          </w:p>
        </w:tc>
        <w:tc>
          <w:tcPr>
            <w:tcW w:w="2880" w:type="dxa"/>
          </w:tcPr>
          <w:p w14:paraId="7AED5F1D" w14:textId="77777777" w:rsidR="00F233FE" w:rsidRDefault="00000000">
            <w:r>
              <w:rPr>
                <w:sz w:val="18"/>
              </w:rPr>
              <w:t>5 punts</w:t>
            </w:r>
          </w:p>
        </w:tc>
      </w:tr>
    </w:tbl>
    <w:p w14:paraId="27E634F6" w14:textId="77777777" w:rsidR="00F233FE" w:rsidRDefault="00F233FE"/>
    <w:p w14:paraId="458A8687" w14:textId="77777777" w:rsidR="00F233FE" w:rsidRDefault="00000000">
      <w:r>
        <w:rPr>
          <w:b/>
        </w:rPr>
        <w:t>A) FACILITAT D'éS — Fins 25 punts</w:t>
      </w:r>
    </w:p>
    <w:p w14:paraId="6E57B59E" w14:textId="77777777" w:rsidR="00F233FE" w:rsidRDefault="00000000">
      <w:pPr>
        <w:pStyle w:val="Listaconvietas"/>
      </w:pPr>
      <w:r w:rsidRPr="002355E1">
        <w:rPr>
          <w:b/>
          <w:sz w:val="18"/>
          <w:lang w:val="es-ES"/>
        </w:rPr>
        <w:t xml:space="preserve">Alta: </w:t>
      </w:r>
      <w:r w:rsidRPr="002355E1">
        <w:rPr>
          <w:sz w:val="18"/>
          <w:lang w:val="es-ES"/>
        </w:rPr>
        <w:t xml:space="preserve">L’ergonomia i facilitat d’ús del material és elevada, facilitant el procés assistencial, aportant una millora en el procediment i/o preparació d’aquest. </w:t>
      </w:r>
      <w:r>
        <w:rPr>
          <w:sz w:val="18"/>
        </w:rPr>
        <w:t>De 15,1 a 25 punts.</w:t>
      </w:r>
    </w:p>
    <w:p w14:paraId="35DF60AA" w14:textId="77777777" w:rsidR="00F233FE" w:rsidRDefault="00000000">
      <w:pPr>
        <w:pStyle w:val="Listaconvietas"/>
      </w:pPr>
      <w:r w:rsidRPr="002355E1">
        <w:rPr>
          <w:b/>
          <w:sz w:val="18"/>
          <w:lang w:val="es-ES"/>
        </w:rPr>
        <w:t xml:space="preserve">Moderada: </w:t>
      </w:r>
      <w:r w:rsidRPr="002355E1">
        <w:rPr>
          <w:sz w:val="18"/>
          <w:lang w:val="es-ES"/>
        </w:rPr>
        <w:t xml:space="preserve">L’ergonomia i facilitat d’ús del material és moderada, sense aportar cap millora addicional en el procediment o preparació del procediment. </w:t>
      </w:r>
      <w:r>
        <w:rPr>
          <w:sz w:val="18"/>
        </w:rPr>
        <w:t>De 7,1 a 15 punts.</w:t>
      </w:r>
    </w:p>
    <w:p w14:paraId="558C33BF" w14:textId="77777777" w:rsidR="00F233FE" w:rsidRDefault="00000000">
      <w:pPr>
        <w:pStyle w:val="Listaconvietas"/>
      </w:pPr>
      <w:r w:rsidRPr="002355E1">
        <w:rPr>
          <w:b/>
          <w:sz w:val="18"/>
          <w:lang w:val="es-ES"/>
        </w:rPr>
        <w:t xml:space="preserve">Baixa: </w:t>
      </w:r>
      <w:r w:rsidRPr="002355E1">
        <w:rPr>
          <w:sz w:val="18"/>
          <w:lang w:val="es-ES"/>
        </w:rPr>
        <w:t xml:space="preserve">L’ergonomia i facilitat d’ús del material és baixa, oferint desavantatges per al procediment o preparació del mateix. </w:t>
      </w:r>
      <w:r>
        <w:rPr>
          <w:sz w:val="18"/>
        </w:rPr>
        <w:t>De 0 a 7 punts.</w:t>
      </w:r>
    </w:p>
    <w:p w14:paraId="7EAA05FE" w14:textId="77777777" w:rsidR="00F233FE" w:rsidRDefault="00000000">
      <w:r>
        <w:rPr>
          <w:b/>
        </w:rPr>
        <w:lastRenderedPageBreak/>
        <w:t>B) TANCAMENT HEMOSTÀTIC — Fins 20 punts</w:t>
      </w:r>
    </w:p>
    <w:p w14:paraId="5BB4D8C8" w14:textId="77777777" w:rsidR="00F233FE" w:rsidRDefault="00000000">
      <w:pPr>
        <w:pStyle w:val="Listaconvietas"/>
      </w:pPr>
      <w:r w:rsidRPr="002355E1">
        <w:rPr>
          <w:b/>
          <w:sz w:val="18"/>
          <w:lang w:val="es-ES"/>
        </w:rPr>
        <w:t xml:space="preserve">Alta: </w:t>
      </w:r>
      <w:r w:rsidRPr="002355E1">
        <w:rPr>
          <w:sz w:val="18"/>
          <w:lang w:val="es-ES"/>
        </w:rPr>
        <w:t xml:space="preserve">la qualitat i seguretat és elevada, afavoreix que l’hemostàsia sigui ràpida i homogènia i la seguretat del procediment és òptima essent el risc de sagnat nul. </w:t>
      </w:r>
      <w:r>
        <w:rPr>
          <w:sz w:val="18"/>
        </w:rPr>
        <w:t>De 15,1 a 20 punts.</w:t>
      </w:r>
    </w:p>
    <w:p w14:paraId="43ED6612" w14:textId="77777777" w:rsidR="00F233FE" w:rsidRDefault="00000000">
      <w:pPr>
        <w:pStyle w:val="Listaconvietas"/>
      </w:pPr>
      <w:r w:rsidRPr="002355E1">
        <w:rPr>
          <w:b/>
          <w:sz w:val="18"/>
          <w:lang w:val="es-ES"/>
        </w:rPr>
        <w:t xml:space="preserve">Moderada: </w:t>
      </w:r>
      <w:r w:rsidRPr="002355E1">
        <w:rPr>
          <w:sz w:val="18"/>
          <w:lang w:val="es-ES"/>
        </w:rPr>
        <w:t xml:space="preserve">la qualitat i seguretat és moderada, l’hemostàsia és adequada tot i que en determinats procediments es produeix cert risc de sagnat pel punt de punció. </w:t>
      </w:r>
      <w:r>
        <w:rPr>
          <w:sz w:val="18"/>
        </w:rPr>
        <w:t>De 7,1 a 15 punts.</w:t>
      </w:r>
    </w:p>
    <w:p w14:paraId="05718C38" w14:textId="77777777" w:rsidR="00F233FE" w:rsidRDefault="00000000">
      <w:pPr>
        <w:pStyle w:val="Listaconvietas"/>
      </w:pPr>
      <w:r w:rsidRPr="002355E1">
        <w:rPr>
          <w:b/>
          <w:sz w:val="18"/>
          <w:lang w:val="es-ES"/>
        </w:rPr>
        <w:t xml:space="preserve">Baixa: </w:t>
      </w:r>
      <w:r w:rsidRPr="002355E1">
        <w:rPr>
          <w:sz w:val="18"/>
          <w:lang w:val="es-ES"/>
        </w:rPr>
        <w:t xml:space="preserve">la qualitat i seguretat és baixa, l’hemostàsia no és rapida ni homogènia i el risc de sagnat pel punt de punció és elevat. </w:t>
      </w:r>
      <w:r>
        <w:rPr>
          <w:sz w:val="18"/>
        </w:rPr>
        <w:t>De 0 a 7 punts.</w:t>
      </w:r>
    </w:p>
    <w:p w14:paraId="701D055A" w14:textId="77777777" w:rsidR="00F233FE" w:rsidRDefault="00000000">
      <w:r>
        <w:rPr>
          <w:b/>
        </w:rPr>
        <w:t>C) PRESENTACIÓ — Fins 5 punts</w:t>
      </w:r>
    </w:p>
    <w:p w14:paraId="246332B3"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 13</w:t>
      </w:r>
    </w:p>
    <w:p w14:paraId="0C9CD12D"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w:t>
      </w:r>
    </w:p>
    <w:p w14:paraId="77115E25" w14:textId="77777777" w:rsidR="00F233FE" w:rsidRDefault="00000000">
      <w:pPr>
        <w:pStyle w:val="Ttulo2"/>
      </w:pPr>
      <w:r>
        <w:t>LOTS 6, 14 i 17 (catèter llaç i catèter per embolectomia arterial)</w:t>
      </w:r>
    </w:p>
    <w:tbl>
      <w:tblPr>
        <w:tblStyle w:val="Tablaconcuadrcula"/>
        <w:tblW w:w="0" w:type="auto"/>
        <w:jc w:val="center"/>
        <w:tblLook w:val="04A0" w:firstRow="1" w:lastRow="0" w:firstColumn="1" w:lastColumn="0" w:noHBand="0" w:noVBand="1"/>
      </w:tblPr>
      <w:tblGrid>
        <w:gridCol w:w="2880"/>
        <w:gridCol w:w="2880"/>
        <w:gridCol w:w="2880"/>
      </w:tblGrid>
      <w:tr w:rsidR="00F233FE" w14:paraId="112B5567" w14:textId="77777777">
        <w:trPr>
          <w:jc w:val="center"/>
        </w:trPr>
        <w:tc>
          <w:tcPr>
            <w:tcW w:w="2880" w:type="dxa"/>
            <w:shd w:val="clear" w:color="auto" w:fill="2E75B6"/>
          </w:tcPr>
          <w:p w14:paraId="7055B77C" w14:textId="77777777" w:rsidR="00F233FE" w:rsidRDefault="00F233FE">
            <w:pPr>
              <w:jc w:val="center"/>
            </w:pPr>
          </w:p>
        </w:tc>
        <w:tc>
          <w:tcPr>
            <w:tcW w:w="2880" w:type="dxa"/>
            <w:shd w:val="clear" w:color="auto" w:fill="2E75B6"/>
          </w:tcPr>
          <w:p w14:paraId="236D0E9A" w14:textId="77777777" w:rsidR="00F233FE" w:rsidRDefault="00000000">
            <w:pPr>
              <w:jc w:val="center"/>
            </w:pPr>
            <w:r>
              <w:rPr>
                <w:b/>
                <w:color w:val="FFFFFF"/>
                <w:sz w:val="18"/>
              </w:rPr>
              <w:t>Criteri</w:t>
            </w:r>
          </w:p>
        </w:tc>
        <w:tc>
          <w:tcPr>
            <w:tcW w:w="2880" w:type="dxa"/>
            <w:shd w:val="clear" w:color="auto" w:fill="2E75B6"/>
          </w:tcPr>
          <w:p w14:paraId="29D5FBD8" w14:textId="77777777" w:rsidR="00F233FE" w:rsidRDefault="00000000">
            <w:pPr>
              <w:jc w:val="center"/>
            </w:pPr>
            <w:r>
              <w:rPr>
                <w:b/>
                <w:color w:val="FFFFFF"/>
                <w:sz w:val="18"/>
              </w:rPr>
              <w:t>Punts màx.</w:t>
            </w:r>
          </w:p>
        </w:tc>
      </w:tr>
      <w:tr w:rsidR="00F233FE" w14:paraId="648B5E01" w14:textId="77777777">
        <w:trPr>
          <w:jc w:val="center"/>
        </w:trPr>
        <w:tc>
          <w:tcPr>
            <w:tcW w:w="2880" w:type="dxa"/>
          </w:tcPr>
          <w:p w14:paraId="46781248" w14:textId="77777777" w:rsidR="00F233FE" w:rsidRDefault="00000000">
            <w:r>
              <w:rPr>
                <w:sz w:val="18"/>
              </w:rPr>
              <w:t>A)</w:t>
            </w:r>
          </w:p>
        </w:tc>
        <w:tc>
          <w:tcPr>
            <w:tcW w:w="2880" w:type="dxa"/>
          </w:tcPr>
          <w:p w14:paraId="07622109" w14:textId="77777777" w:rsidR="00F233FE" w:rsidRDefault="00000000">
            <w:r>
              <w:rPr>
                <w:sz w:val="18"/>
              </w:rPr>
              <w:t>FACILITAT D'éS</w:t>
            </w:r>
          </w:p>
        </w:tc>
        <w:tc>
          <w:tcPr>
            <w:tcW w:w="2880" w:type="dxa"/>
          </w:tcPr>
          <w:p w14:paraId="5A9A17AE" w14:textId="77777777" w:rsidR="00F233FE" w:rsidRDefault="00000000">
            <w:r>
              <w:rPr>
                <w:sz w:val="18"/>
              </w:rPr>
              <w:t>25 punts</w:t>
            </w:r>
          </w:p>
        </w:tc>
      </w:tr>
      <w:tr w:rsidR="00F233FE" w14:paraId="163DDB6E" w14:textId="77777777">
        <w:trPr>
          <w:jc w:val="center"/>
        </w:trPr>
        <w:tc>
          <w:tcPr>
            <w:tcW w:w="2880" w:type="dxa"/>
            <w:shd w:val="clear" w:color="auto" w:fill="F2F2F2"/>
          </w:tcPr>
          <w:p w14:paraId="51A22680" w14:textId="77777777" w:rsidR="00F233FE" w:rsidRDefault="00000000">
            <w:r>
              <w:rPr>
                <w:sz w:val="18"/>
              </w:rPr>
              <w:t>B)</w:t>
            </w:r>
          </w:p>
        </w:tc>
        <w:tc>
          <w:tcPr>
            <w:tcW w:w="2880" w:type="dxa"/>
            <w:shd w:val="clear" w:color="auto" w:fill="F2F2F2"/>
          </w:tcPr>
          <w:p w14:paraId="54ABEA0B" w14:textId="77777777" w:rsidR="00F233FE" w:rsidRPr="002355E1" w:rsidRDefault="00000000">
            <w:pPr>
              <w:rPr>
                <w:lang w:val="es-ES"/>
              </w:rPr>
            </w:pPr>
            <w:r w:rsidRPr="002355E1">
              <w:rPr>
                <w:sz w:val="18"/>
                <w:lang w:val="es-ES"/>
              </w:rPr>
              <w:t>EFICIENCIA EN L’EXTRACCIÓ DE TROMBS I/O COSSOS EXTRANYS</w:t>
            </w:r>
          </w:p>
        </w:tc>
        <w:tc>
          <w:tcPr>
            <w:tcW w:w="2880" w:type="dxa"/>
            <w:shd w:val="clear" w:color="auto" w:fill="F2F2F2"/>
          </w:tcPr>
          <w:p w14:paraId="623E9743" w14:textId="77777777" w:rsidR="00F233FE" w:rsidRDefault="00000000">
            <w:r>
              <w:rPr>
                <w:sz w:val="18"/>
              </w:rPr>
              <w:t>20 punts</w:t>
            </w:r>
          </w:p>
        </w:tc>
      </w:tr>
      <w:tr w:rsidR="00F233FE" w14:paraId="30460F5D" w14:textId="77777777">
        <w:trPr>
          <w:jc w:val="center"/>
        </w:trPr>
        <w:tc>
          <w:tcPr>
            <w:tcW w:w="2880" w:type="dxa"/>
          </w:tcPr>
          <w:p w14:paraId="5E17C8A0" w14:textId="77777777" w:rsidR="00F233FE" w:rsidRDefault="00000000">
            <w:r>
              <w:rPr>
                <w:sz w:val="18"/>
              </w:rPr>
              <w:t>C)</w:t>
            </w:r>
          </w:p>
        </w:tc>
        <w:tc>
          <w:tcPr>
            <w:tcW w:w="2880" w:type="dxa"/>
          </w:tcPr>
          <w:p w14:paraId="51788EC5" w14:textId="77777777" w:rsidR="00F233FE" w:rsidRDefault="00000000">
            <w:r>
              <w:rPr>
                <w:sz w:val="18"/>
              </w:rPr>
              <w:t>PRESENTACIÓ</w:t>
            </w:r>
          </w:p>
        </w:tc>
        <w:tc>
          <w:tcPr>
            <w:tcW w:w="2880" w:type="dxa"/>
          </w:tcPr>
          <w:p w14:paraId="190A03F2" w14:textId="77777777" w:rsidR="00F233FE" w:rsidRDefault="00000000">
            <w:r>
              <w:rPr>
                <w:sz w:val="18"/>
              </w:rPr>
              <w:t>5 punts</w:t>
            </w:r>
          </w:p>
        </w:tc>
      </w:tr>
    </w:tbl>
    <w:p w14:paraId="0AC84253" w14:textId="77777777" w:rsidR="00F233FE" w:rsidRDefault="00F233FE"/>
    <w:p w14:paraId="3FA50DF8" w14:textId="77777777" w:rsidR="00F233FE" w:rsidRDefault="00000000">
      <w:r>
        <w:rPr>
          <w:b/>
        </w:rPr>
        <w:t>A) FACILITAT D'éS — Fins 25 punts</w:t>
      </w:r>
    </w:p>
    <w:p w14:paraId="3A15B631" w14:textId="77777777" w:rsidR="00F233FE" w:rsidRDefault="00000000">
      <w:pPr>
        <w:pStyle w:val="Listaconvietas"/>
      </w:pPr>
      <w:r w:rsidRPr="002355E1">
        <w:rPr>
          <w:b/>
          <w:sz w:val="18"/>
          <w:lang w:val="es-ES"/>
        </w:rPr>
        <w:t xml:space="preserve">Alta: </w:t>
      </w:r>
      <w:r w:rsidRPr="002355E1">
        <w:rPr>
          <w:sz w:val="18"/>
          <w:lang w:val="es-ES"/>
        </w:rPr>
        <w:t xml:space="preserve">L’ergonomia i facilitat d’ús del material és elevada, facilitant el procés assistencial, aportant una millora en el procediment i/o preparació d’aquest. </w:t>
      </w:r>
      <w:r>
        <w:rPr>
          <w:sz w:val="18"/>
        </w:rPr>
        <w:t>De 15,1 a 25 punts.</w:t>
      </w:r>
    </w:p>
    <w:p w14:paraId="6DFB3A22" w14:textId="77777777" w:rsidR="00F233FE" w:rsidRDefault="00000000">
      <w:pPr>
        <w:pStyle w:val="Listaconvietas"/>
      </w:pPr>
      <w:r w:rsidRPr="002355E1">
        <w:rPr>
          <w:b/>
          <w:sz w:val="18"/>
          <w:lang w:val="es-ES"/>
        </w:rPr>
        <w:t xml:space="preserve">Moderada: </w:t>
      </w:r>
      <w:r w:rsidRPr="002355E1">
        <w:rPr>
          <w:sz w:val="18"/>
          <w:lang w:val="es-ES"/>
        </w:rPr>
        <w:t xml:space="preserve">L’ergonomia i facilitat d’ús del material és moderada, sense aportar cap millora addicional en el procediment o preparació del procediment. </w:t>
      </w:r>
      <w:r>
        <w:rPr>
          <w:sz w:val="18"/>
        </w:rPr>
        <w:t>De 7,1 a 15 punts.</w:t>
      </w:r>
    </w:p>
    <w:p w14:paraId="59F21D5E" w14:textId="77777777" w:rsidR="00F233FE" w:rsidRDefault="00000000">
      <w:pPr>
        <w:pStyle w:val="Listaconvietas"/>
      </w:pPr>
      <w:r w:rsidRPr="002355E1">
        <w:rPr>
          <w:b/>
          <w:sz w:val="18"/>
          <w:lang w:val="es-ES"/>
        </w:rPr>
        <w:t xml:space="preserve">Baixa: </w:t>
      </w:r>
      <w:r w:rsidRPr="002355E1">
        <w:rPr>
          <w:sz w:val="18"/>
          <w:lang w:val="es-ES"/>
        </w:rPr>
        <w:t xml:space="preserve">L’ergonomia i facilitat d’ús del material és baixa, oferint desavantatges per al procediment o preparació del mateix. </w:t>
      </w:r>
      <w:r>
        <w:rPr>
          <w:sz w:val="18"/>
        </w:rPr>
        <w:t>De 0 a 7 punts.</w:t>
      </w:r>
    </w:p>
    <w:p w14:paraId="385D7218" w14:textId="77777777" w:rsidR="00F233FE" w:rsidRPr="002355E1" w:rsidRDefault="00000000">
      <w:pPr>
        <w:rPr>
          <w:lang w:val="es-ES"/>
        </w:rPr>
      </w:pPr>
      <w:r w:rsidRPr="002355E1">
        <w:rPr>
          <w:b/>
          <w:lang w:val="es-ES"/>
        </w:rPr>
        <w:t>B) EFICIENCIA EN L’EXTRACCIÓ DE TROMBS I/O COSSOS EXTRANYS — Fins 20 punts</w:t>
      </w:r>
    </w:p>
    <w:p w14:paraId="73EEDF7A" w14:textId="77777777" w:rsidR="00F233FE" w:rsidRDefault="00000000">
      <w:pPr>
        <w:pStyle w:val="Listaconvietas"/>
      </w:pPr>
      <w:r w:rsidRPr="002355E1">
        <w:rPr>
          <w:b/>
          <w:sz w:val="18"/>
          <w:lang w:val="es-ES"/>
        </w:rPr>
        <w:t xml:space="preserve">Alta: </w:t>
      </w:r>
      <w:r w:rsidRPr="002355E1">
        <w:rPr>
          <w:sz w:val="18"/>
          <w:lang w:val="es-ES"/>
        </w:rPr>
        <w:t xml:space="preserve">la qualitat i seguretat és elevada, afavoreix que el trombe i/o cos estranys, s’extregui amb facilitat de forma ràpida i homogènia i la seguretat del procediment és òptima essent el risc de sagnat nul. </w:t>
      </w:r>
      <w:r>
        <w:rPr>
          <w:sz w:val="18"/>
        </w:rPr>
        <w:t>De 15,1 a 20 punts.</w:t>
      </w:r>
    </w:p>
    <w:p w14:paraId="2E004694" w14:textId="77777777" w:rsidR="00F233FE" w:rsidRDefault="00000000">
      <w:pPr>
        <w:pStyle w:val="Listaconvietas"/>
      </w:pPr>
      <w:r w:rsidRPr="002355E1">
        <w:rPr>
          <w:b/>
          <w:sz w:val="18"/>
          <w:lang w:val="es-ES"/>
        </w:rPr>
        <w:t xml:space="preserve">Moderada: </w:t>
      </w:r>
      <w:r w:rsidRPr="002355E1">
        <w:rPr>
          <w:sz w:val="18"/>
          <w:lang w:val="es-ES"/>
        </w:rPr>
        <w:t xml:space="preserve">la qualitat i seguretat és moderada, el trombe i/o cos estrany s’extrau amb majors dificultats per aconseguir l’extracció i pot afavorir que es produeixi un cert risc de sagnat . </w:t>
      </w:r>
      <w:r>
        <w:rPr>
          <w:sz w:val="18"/>
        </w:rPr>
        <w:t>De 7,1 a 15 punts.</w:t>
      </w:r>
    </w:p>
    <w:p w14:paraId="5BA06DF6" w14:textId="77777777" w:rsidR="00F233FE" w:rsidRDefault="00000000">
      <w:pPr>
        <w:pStyle w:val="Listaconvietas"/>
      </w:pPr>
      <w:r w:rsidRPr="002355E1">
        <w:rPr>
          <w:b/>
          <w:sz w:val="18"/>
          <w:lang w:val="es-ES"/>
        </w:rPr>
        <w:t xml:space="preserve">Baixa: </w:t>
      </w:r>
      <w:r w:rsidRPr="002355E1">
        <w:rPr>
          <w:sz w:val="18"/>
          <w:lang w:val="es-ES"/>
        </w:rPr>
        <w:t xml:space="preserve">la qualitat i seguretat és baixa, costa molt treure el trombe i/o cos estrany o el sistema no ho permet, comportant un major risc de sagnat. </w:t>
      </w:r>
      <w:r>
        <w:rPr>
          <w:sz w:val="18"/>
        </w:rPr>
        <w:t>De 0 a 7 punts.</w:t>
      </w:r>
    </w:p>
    <w:p w14:paraId="34A75A2C" w14:textId="77777777" w:rsidR="00F233FE" w:rsidRDefault="00000000">
      <w:r>
        <w:rPr>
          <w:b/>
        </w:rPr>
        <w:t>C) PRESENTACIÓ — Fins 5 punts</w:t>
      </w:r>
    </w:p>
    <w:p w14:paraId="133B21BA"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5E89AAF2"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w:t>
      </w:r>
    </w:p>
    <w:p w14:paraId="626FDF9A" w14:textId="77777777" w:rsidR="00F233FE" w:rsidRDefault="00000000">
      <w:pPr>
        <w:pStyle w:val="Ttulo2"/>
      </w:pPr>
      <w:r>
        <w:lastRenderedPageBreak/>
        <w:t>LOTS 8 i 9 (Beina dilatadora)</w:t>
      </w:r>
    </w:p>
    <w:tbl>
      <w:tblPr>
        <w:tblStyle w:val="Tablaconcuadrcula"/>
        <w:tblW w:w="0" w:type="auto"/>
        <w:jc w:val="center"/>
        <w:tblLook w:val="04A0" w:firstRow="1" w:lastRow="0" w:firstColumn="1" w:lastColumn="0" w:noHBand="0" w:noVBand="1"/>
      </w:tblPr>
      <w:tblGrid>
        <w:gridCol w:w="2880"/>
        <w:gridCol w:w="2880"/>
        <w:gridCol w:w="2880"/>
      </w:tblGrid>
      <w:tr w:rsidR="00F233FE" w14:paraId="6411D365" w14:textId="77777777">
        <w:trPr>
          <w:jc w:val="center"/>
        </w:trPr>
        <w:tc>
          <w:tcPr>
            <w:tcW w:w="2880" w:type="dxa"/>
            <w:shd w:val="clear" w:color="auto" w:fill="2E75B6"/>
          </w:tcPr>
          <w:p w14:paraId="78E2010A" w14:textId="77777777" w:rsidR="00F233FE" w:rsidRDefault="00F233FE">
            <w:pPr>
              <w:jc w:val="center"/>
            </w:pPr>
          </w:p>
        </w:tc>
        <w:tc>
          <w:tcPr>
            <w:tcW w:w="2880" w:type="dxa"/>
            <w:shd w:val="clear" w:color="auto" w:fill="2E75B6"/>
          </w:tcPr>
          <w:p w14:paraId="114EE4A1" w14:textId="77777777" w:rsidR="00F233FE" w:rsidRDefault="00000000">
            <w:pPr>
              <w:jc w:val="center"/>
            </w:pPr>
            <w:r>
              <w:rPr>
                <w:b/>
                <w:color w:val="FFFFFF"/>
                <w:sz w:val="18"/>
              </w:rPr>
              <w:t>Criteri</w:t>
            </w:r>
          </w:p>
        </w:tc>
        <w:tc>
          <w:tcPr>
            <w:tcW w:w="2880" w:type="dxa"/>
            <w:shd w:val="clear" w:color="auto" w:fill="2E75B6"/>
          </w:tcPr>
          <w:p w14:paraId="1AA5C20B" w14:textId="77777777" w:rsidR="00F233FE" w:rsidRDefault="00000000">
            <w:pPr>
              <w:jc w:val="center"/>
            </w:pPr>
            <w:r>
              <w:rPr>
                <w:b/>
                <w:color w:val="FFFFFF"/>
                <w:sz w:val="18"/>
              </w:rPr>
              <w:t>Punts màx.</w:t>
            </w:r>
          </w:p>
        </w:tc>
      </w:tr>
      <w:tr w:rsidR="00F233FE" w14:paraId="7BF6CC1C" w14:textId="77777777">
        <w:trPr>
          <w:jc w:val="center"/>
        </w:trPr>
        <w:tc>
          <w:tcPr>
            <w:tcW w:w="2880" w:type="dxa"/>
          </w:tcPr>
          <w:p w14:paraId="1AE7BAC3" w14:textId="77777777" w:rsidR="00F233FE" w:rsidRDefault="00000000">
            <w:r>
              <w:rPr>
                <w:sz w:val="18"/>
              </w:rPr>
              <w:t>A)</w:t>
            </w:r>
          </w:p>
        </w:tc>
        <w:tc>
          <w:tcPr>
            <w:tcW w:w="2880" w:type="dxa"/>
          </w:tcPr>
          <w:p w14:paraId="46F481FD" w14:textId="77777777" w:rsidR="00F233FE" w:rsidRDefault="00000000">
            <w:r>
              <w:rPr>
                <w:sz w:val="18"/>
              </w:rPr>
              <w:t>FACILITAT D'éS</w:t>
            </w:r>
          </w:p>
        </w:tc>
        <w:tc>
          <w:tcPr>
            <w:tcW w:w="2880" w:type="dxa"/>
          </w:tcPr>
          <w:p w14:paraId="2D2B94C3" w14:textId="77777777" w:rsidR="00F233FE" w:rsidRDefault="00000000">
            <w:r>
              <w:rPr>
                <w:sz w:val="18"/>
              </w:rPr>
              <w:t>25 punts</w:t>
            </w:r>
          </w:p>
        </w:tc>
      </w:tr>
      <w:tr w:rsidR="00F233FE" w14:paraId="69A95F9D" w14:textId="77777777">
        <w:trPr>
          <w:jc w:val="center"/>
        </w:trPr>
        <w:tc>
          <w:tcPr>
            <w:tcW w:w="2880" w:type="dxa"/>
            <w:shd w:val="clear" w:color="auto" w:fill="F2F2F2"/>
          </w:tcPr>
          <w:p w14:paraId="4601551E" w14:textId="77777777" w:rsidR="00F233FE" w:rsidRDefault="00000000">
            <w:r>
              <w:rPr>
                <w:sz w:val="18"/>
              </w:rPr>
              <w:t>B)</w:t>
            </w:r>
          </w:p>
        </w:tc>
        <w:tc>
          <w:tcPr>
            <w:tcW w:w="2880" w:type="dxa"/>
            <w:shd w:val="clear" w:color="auto" w:fill="F2F2F2"/>
          </w:tcPr>
          <w:p w14:paraId="3C2B3EFC" w14:textId="77777777" w:rsidR="00F233FE" w:rsidRDefault="00000000">
            <w:r>
              <w:rPr>
                <w:sz w:val="18"/>
              </w:rPr>
              <w:t>QUALITAT DE LA DISSECCIÓ</w:t>
            </w:r>
          </w:p>
        </w:tc>
        <w:tc>
          <w:tcPr>
            <w:tcW w:w="2880" w:type="dxa"/>
            <w:shd w:val="clear" w:color="auto" w:fill="F2F2F2"/>
          </w:tcPr>
          <w:p w14:paraId="621C1047" w14:textId="77777777" w:rsidR="00F233FE" w:rsidRDefault="00000000">
            <w:r>
              <w:rPr>
                <w:sz w:val="18"/>
              </w:rPr>
              <w:t>20 punts</w:t>
            </w:r>
          </w:p>
        </w:tc>
      </w:tr>
      <w:tr w:rsidR="00F233FE" w14:paraId="6DD2C683" w14:textId="77777777">
        <w:trPr>
          <w:jc w:val="center"/>
        </w:trPr>
        <w:tc>
          <w:tcPr>
            <w:tcW w:w="2880" w:type="dxa"/>
          </w:tcPr>
          <w:p w14:paraId="21C5F27D" w14:textId="77777777" w:rsidR="00F233FE" w:rsidRDefault="00000000">
            <w:r>
              <w:rPr>
                <w:sz w:val="18"/>
              </w:rPr>
              <w:t>C)</w:t>
            </w:r>
          </w:p>
        </w:tc>
        <w:tc>
          <w:tcPr>
            <w:tcW w:w="2880" w:type="dxa"/>
          </w:tcPr>
          <w:p w14:paraId="41F460D4" w14:textId="77777777" w:rsidR="00F233FE" w:rsidRDefault="00000000">
            <w:r>
              <w:rPr>
                <w:sz w:val="18"/>
              </w:rPr>
              <w:t>PRESENTACIÓ</w:t>
            </w:r>
          </w:p>
        </w:tc>
        <w:tc>
          <w:tcPr>
            <w:tcW w:w="2880" w:type="dxa"/>
          </w:tcPr>
          <w:p w14:paraId="5733806D" w14:textId="77777777" w:rsidR="00F233FE" w:rsidRDefault="00000000">
            <w:r>
              <w:rPr>
                <w:sz w:val="18"/>
              </w:rPr>
              <w:t>5 punts</w:t>
            </w:r>
          </w:p>
        </w:tc>
      </w:tr>
    </w:tbl>
    <w:p w14:paraId="4A168587" w14:textId="77777777" w:rsidR="00F233FE" w:rsidRDefault="00F233FE"/>
    <w:p w14:paraId="5D0D6249" w14:textId="77777777" w:rsidR="00F233FE" w:rsidRDefault="00000000">
      <w:r>
        <w:rPr>
          <w:b/>
        </w:rPr>
        <w:t>A) FACILITAT D'éS — Fins 25 punts</w:t>
      </w:r>
    </w:p>
    <w:p w14:paraId="658066FB" w14:textId="77777777" w:rsidR="00F233FE" w:rsidRDefault="00000000">
      <w:pPr>
        <w:pStyle w:val="Listaconvietas"/>
      </w:pPr>
      <w:r w:rsidRPr="002355E1">
        <w:rPr>
          <w:b/>
          <w:sz w:val="18"/>
          <w:lang w:val="es-ES"/>
        </w:rPr>
        <w:t xml:space="preserve">Alta: </w:t>
      </w:r>
      <w:r w:rsidRPr="002355E1">
        <w:rPr>
          <w:sz w:val="18"/>
          <w:lang w:val="es-ES"/>
        </w:rPr>
        <w:t xml:space="preserve">L’ergonomia i facilitat d’ús del material és elevada, facilitant el procés assistencial, aportant una millora en el procediment i/o preparació d’aquest. </w:t>
      </w:r>
      <w:r>
        <w:rPr>
          <w:sz w:val="18"/>
        </w:rPr>
        <w:t>De 15,1 a 25 punts.</w:t>
      </w:r>
    </w:p>
    <w:p w14:paraId="09FB8A92" w14:textId="77777777" w:rsidR="00F233FE" w:rsidRDefault="00000000">
      <w:pPr>
        <w:pStyle w:val="Listaconvietas"/>
      </w:pPr>
      <w:r w:rsidRPr="002355E1">
        <w:rPr>
          <w:b/>
          <w:sz w:val="18"/>
          <w:lang w:val="es-ES"/>
        </w:rPr>
        <w:t xml:space="preserve">Moderada: </w:t>
      </w:r>
      <w:r w:rsidRPr="002355E1">
        <w:rPr>
          <w:sz w:val="18"/>
          <w:lang w:val="es-ES"/>
        </w:rPr>
        <w:t xml:space="preserve">L’ergonomia i facilitat d’ús del material és moderada, sense aportar cap millora addicional en el procediment o preparació del procediment. </w:t>
      </w:r>
      <w:r>
        <w:rPr>
          <w:sz w:val="18"/>
        </w:rPr>
        <w:t>De 7,1 a 15 punts.</w:t>
      </w:r>
    </w:p>
    <w:p w14:paraId="11FFBF49" w14:textId="77777777" w:rsidR="00F233FE" w:rsidRDefault="00000000">
      <w:pPr>
        <w:pStyle w:val="Listaconvietas"/>
      </w:pPr>
      <w:r w:rsidRPr="002355E1">
        <w:rPr>
          <w:b/>
          <w:sz w:val="18"/>
          <w:lang w:val="es-ES"/>
        </w:rPr>
        <w:t xml:space="preserve">Baixa: </w:t>
      </w:r>
      <w:r w:rsidRPr="002355E1">
        <w:rPr>
          <w:sz w:val="18"/>
          <w:lang w:val="es-ES"/>
        </w:rPr>
        <w:t xml:space="preserve">L’ergonomia i facilitat d’ús del material és baixa, oferint desavantatges per al procediment o preparació del mateix. . </w:t>
      </w:r>
      <w:r>
        <w:rPr>
          <w:sz w:val="18"/>
        </w:rPr>
        <w:t>De 0 a 7 punts.</w:t>
      </w:r>
    </w:p>
    <w:p w14:paraId="1B5A087F" w14:textId="77777777" w:rsidR="00F233FE" w:rsidRPr="002355E1" w:rsidRDefault="00000000">
      <w:pPr>
        <w:rPr>
          <w:lang w:val="es-ES"/>
        </w:rPr>
      </w:pPr>
      <w:r w:rsidRPr="002355E1">
        <w:rPr>
          <w:b/>
          <w:lang w:val="es-ES"/>
        </w:rPr>
        <w:t>B) QUALITAT DE LA DISSECCIÓ — Fins 20 punts</w:t>
      </w:r>
    </w:p>
    <w:p w14:paraId="6804B3B8" w14:textId="77777777" w:rsidR="00F233FE" w:rsidRDefault="00000000">
      <w:pPr>
        <w:pStyle w:val="Listaconvietas"/>
      </w:pPr>
      <w:r w:rsidRPr="002355E1">
        <w:rPr>
          <w:b/>
          <w:sz w:val="18"/>
          <w:lang w:val="es-ES"/>
        </w:rPr>
        <w:t xml:space="preserve">Alta: </w:t>
      </w:r>
      <w:r w:rsidRPr="002355E1">
        <w:rPr>
          <w:sz w:val="18"/>
          <w:lang w:val="es-ES"/>
        </w:rPr>
        <w:t xml:space="preserve">la qualitat i seguretat és elevada en el moment de la dissecció, afavorint que aquesta es porti a terme amb facilitat, la seguretat del procediment és òptima essent el risc de sagnat nul i protegint les estructures adjacents. </w:t>
      </w:r>
      <w:r>
        <w:rPr>
          <w:sz w:val="18"/>
        </w:rPr>
        <w:t>De 15,1 a 20 punts. 14</w:t>
      </w:r>
    </w:p>
    <w:p w14:paraId="176F93E8" w14:textId="77777777" w:rsidR="00F233FE" w:rsidRDefault="00000000">
      <w:pPr>
        <w:pStyle w:val="Listaconvietas"/>
      </w:pPr>
      <w:r w:rsidRPr="002355E1">
        <w:rPr>
          <w:b/>
          <w:sz w:val="18"/>
          <w:lang w:val="es-ES"/>
        </w:rPr>
        <w:t xml:space="preserve">Moderada: </w:t>
      </w:r>
      <w:r w:rsidRPr="002355E1">
        <w:rPr>
          <w:sz w:val="18"/>
          <w:lang w:val="es-ES"/>
        </w:rPr>
        <w:t xml:space="preserve">la qualitat i seguretat és moderada, en el moment de la dissecció presenta majors dificultats per aconseguir la dissecció de la fibrosis i/o calcificacions i pot afavorir un cert risc de sagnat o fer malbé estructures adjacents. </w:t>
      </w:r>
      <w:r>
        <w:rPr>
          <w:sz w:val="18"/>
        </w:rPr>
        <w:t>De 7,1 a 15 punts.</w:t>
      </w:r>
    </w:p>
    <w:p w14:paraId="2E89DAA3" w14:textId="77777777" w:rsidR="00F233FE" w:rsidRDefault="00000000">
      <w:pPr>
        <w:pStyle w:val="Listaconvietas"/>
      </w:pPr>
      <w:r w:rsidRPr="002355E1">
        <w:rPr>
          <w:b/>
          <w:sz w:val="18"/>
          <w:lang w:val="es-ES"/>
        </w:rPr>
        <w:t xml:space="preserve">Baixa: </w:t>
      </w:r>
      <w:r w:rsidRPr="002355E1">
        <w:rPr>
          <w:sz w:val="18"/>
          <w:lang w:val="es-ES"/>
        </w:rPr>
        <w:t xml:space="preserve">la qualitat i seguretat és baixa, en el moment de la dissecció presenta moltes dificultats o és incapaç d’aconseguir la dissecció de la fibrosis i/o calcificacions i el risc de sagnat pot ser elevat i/o la possibilitat de fer malbé estructures adjacents. </w:t>
      </w:r>
      <w:r>
        <w:rPr>
          <w:sz w:val="18"/>
        </w:rPr>
        <w:t>De 0 a 7 punts.</w:t>
      </w:r>
    </w:p>
    <w:p w14:paraId="79957142" w14:textId="77777777" w:rsidR="00F233FE" w:rsidRDefault="00000000">
      <w:r>
        <w:rPr>
          <w:b/>
        </w:rPr>
        <w:t>C) PRESENTACIÓ — Fins 5 punts</w:t>
      </w:r>
    </w:p>
    <w:p w14:paraId="7526ED34"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7166EA62"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w:t>
      </w:r>
      <w:r>
        <w:rPr>
          <w:sz w:val="18"/>
        </w:rPr>
        <w:t>Fins a 2 punts.</w:t>
      </w:r>
    </w:p>
    <w:p w14:paraId="143AB39B" w14:textId="77777777" w:rsidR="00F233FE" w:rsidRDefault="00000000">
      <w:pPr>
        <w:pStyle w:val="Ttulo2"/>
      </w:pPr>
      <w:r>
        <w:t>LOTS 3, 13 i 15 (catèter diagnòstic, estilet de fixació i shunt de caròtida)</w:t>
      </w:r>
    </w:p>
    <w:tbl>
      <w:tblPr>
        <w:tblStyle w:val="Tablaconcuadrcula"/>
        <w:tblW w:w="0" w:type="auto"/>
        <w:jc w:val="center"/>
        <w:tblLook w:val="04A0" w:firstRow="1" w:lastRow="0" w:firstColumn="1" w:lastColumn="0" w:noHBand="0" w:noVBand="1"/>
      </w:tblPr>
      <w:tblGrid>
        <w:gridCol w:w="2880"/>
        <w:gridCol w:w="2880"/>
        <w:gridCol w:w="2880"/>
      </w:tblGrid>
      <w:tr w:rsidR="00F233FE" w14:paraId="54E9DAEF" w14:textId="77777777">
        <w:trPr>
          <w:jc w:val="center"/>
        </w:trPr>
        <w:tc>
          <w:tcPr>
            <w:tcW w:w="2880" w:type="dxa"/>
            <w:shd w:val="clear" w:color="auto" w:fill="2E75B6"/>
          </w:tcPr>
          <w:p w14:paraId="2B08FA7B" w14:textId="77777777" w:rsidR="00F233FE" w:rsidRDefault="00F233FE">
            <w:pPr>
              <w:jc w:val="center"/>
            </w:pPr>
          </w:p>
        </w:tc>
        <w:tc>
          <w:tcPr>
            <w:tcW w:w="2880" w:type="dxa"/>
            <w:shd w:val="clear" w:color="auto" w:fill="2E75B6"/>
          </w:tcPr>
          <w:p w14:paraId="127E0ADE" w14:textId="77777777" w:rsidR="00F233FE" w:rsidRDefault="00000000">
            <w:pPr>
              <w:jc w:val="center"/>
            </w:pPr>
            <w:r>
              <w:rPr>
                <w:b/>
                <w:color w:val="FFFFFF"/>
                <w:sz w:val="18"/>
              </w:rPr>
              <w:t>Criteri</w:t>
            </w:r>
          </w:p>
        </w:tc>
        <w:tc>
          <w:tcPr>
            <w:tcW w:w="2880" w:type="dxa"/>
            <w:shd w:val="clear" w:color="auto" w:fill="2E75B6"/>
          </w:tcPr>
          <w:p w14:paraId="08739362" w14:textId="77777777" w:rsidR="00F233FE" w:rsidRDefault="00000000">
            <w:pPr>
              <w:jc w:val="center"/>
            </w:pPr>
            <w:r>
              <w:rPr>
                <w:b/>
                <w:color w:val="FFFFFF"/>
                <w:sz w:val="18"/>
              </w:rPr>
              <w:t>Punts màx.</w:t>
            </w:r>
          </w:p>
        </w:tc>
      </w:tr>
      <w:tr w:rsidR="00F233FE" w14:paraId="035D9F0E" w14:textId="77777777">
        <w:trPr>
          <w:jc w:val="center"/>
        </w:trPr>
        <w:tc>
          <w:tcPr>
            <w:tcW w:w="2880" w:type="dxa"/>
          </w:tcPr>
          <w:p w14:paraId="2A80F5D7" w14:textId="77777777" w:rsidR="00F233FE" w:rsidRDefault="00000000">
            <w:r>
              <w:rPr>
                <w:sz w:val="18"/>
              </w:rPr>
              <w:t>A)</w:t>
            </w:r>
          </w:p>
        </w:tc>
        <w:tc>
          <w:tcPr>
            <w:tcW w:w="2880" w:type="dxa"/>
          </w:tcPr>
          <w:p w14:paraId="30640BFA" w14:textId="77777777" w:rsidR="00F233FE" w:rsidRDefault="00000000">
            <w:r>
              <w:rPr>
                <w:sz w:val="18"/>
              </w:rPr>
              <w:t>FACILITAT D'éS</w:t>
            </w:r>
          </w:p>
        </w:tc>
        <w:tc>
          <w:tcPr>
            <w:tcW w:w="2880" w:type="dxa"/>
          </w:tcPr>
          <w:p w14:paraId="092C4B9E" w14:textId="77777777" w:rsidR="00F233FE" w:rsidRDefault="00000000">
            <w:r>
              <w:rPr>
                <w:sz w:val="18"/>
              </w:rPr>
              <w:t>25 punts</w:t>
            </w:r>
          </w:p>
        </w:tc>
      </w:tr>
      <w:tr w:rsidR="00F233FE" w14:paraId="2E2DB384" w14:textId="77777777">
        <w:trPr>
          <w:jc w:val="center"/>
        </w:trPr>
        <w:tc>
          <w:tcPr>
            <w:tcW w:w="2880" w:type="dxa"/>
            <w:shd w:val="clear" w:color="auto" w:fill="F2F2F2"/>
          </w:tcPr>
          <w:p w14:paraId="39AB8778" w14:textId="77777777" w:rsidR="00F233FE" w:rsidRDefault="00000000">
            <w:r>
              <w:rPr>
                <w:sz w:val="18"/>
              </w:rPr>
              <w:t>B)</w:t>
            </w:r>
          </w:p>
        </w:tc>
        <w:tc>
          <w:tcPr>
            <w:tcW w:w="2880" w:type="dxa"/>
            <w:shd w:val="clear" w:color="auto" w:fill="F2F2F2"/>
          </w:tcPr>
          <w:p w14:paraId="0478E6F5" w14:textId="77777777" w:rsidR="00F233FE" w:rsidRDefault="00000000">
            <w:r>
              <w:rPr>
                <w:sz w:val="18"/>
              </w:rPr>
              <w:t>RENDIMENT I EFICÀCIA</w:t>
            </w:r>
          </w:p>
        </w:tc>
        <w:tc>
          <w:tcPr>
            <w:tcW w:w="2880" w:type="dxa"/>
            <w:shd w:val="clear" w:color="auto" w:fill="F2F2F2"/>
          </w:tcPr>
          <w:p w14:paraId="2D40E8BF" w14:textId="77777777" w:rsidR="00F233FE" w:rsidRDefault="00000000">
            <w:r>
              <w:rPr>
                <w:sz w:val="18"/>
              </w:rPr>
              <w:t>20 punts</w:t>
            </w:r>
          </w:p>
        </w:tc>
      </w:tr>
      <w:tr w:rsidR="00F233FE" w14:paraId="33B37086" w14:textId="77777777">
        <w:trPr>
          <w:jc w:val="center"/>
        </w:trPr>
        <w:tc>
          <w:tcPr>
            <w:tcW w:w="2880" w:type="dxa"/>
          </w:tcPr>
          <w:p w14:paraId="2A4C9769" w14:textId="77777777" w:rsidR="00F233FE" w:rsidRDefault="00000000">
            <w:r>
              <w:rPr>
                <w:sz w:val="18"/>
              </w:rPr>
              <w:t>C)</w:t>
            </w:r>
          </w:p>
        </w:tc>
        <w:tc>
          <w:tcPr>
            <w:tcW w:w="2880" w:type="dxa"/>
          </w:tcPr>
          <w:p w14:paraId="5759636C" w14:textId="77777777" w:rsidR="00F233FE" w:rsidRDefault="00000000">
            <w:r>
              <w:rPr>
                <w:sz w:val="18"/>
              </w:rPr>
              <w:t>PRESENTACIÓ</w:t>
            </w:r>
          </w:p>
        </w:tc>
        <w:tc>
          <w:tcPr>
            <w:tcW w:w="2880" w:type="dxa"/>
          </w:tcPr>
          <w:p w14:paraId="1B47FCA1" w14:textId="77777777" w:rsidR="00F233FE" w:rsidRDefault="00000000">
            <w:r>
              <w:rPr>
                <w:sz w:val="18"/>
              </w:rPr>
              <w:t>5 punts</w:t>
            </w:r>
          </w:p>
        </w:tc>
      </w:tr>
    </w:tbl>
    <w:p w14:paraId="05F09BD3" w14:textId="77777777" w:rsidR="00F233FE" w:rsidRDefault="00F233FE"/>
    <w:p w14:paraId="7A96AAA4" w14:textId="77777777" w:rsidR="00F233FE" w:rsidRDefault="00000000">
      <w:r>
        <w:rPr>
          <w:b/>
        </w:rPr>
        <w:t>A) FACILITAT D'éS — Fins 25 punts</w:t>
      </w:r>
    </w:p>
    <w:p w14:paraId="011D503D" w14:textId="77777777" w:rsidR="00F233FE" w:rsidRDefault="00000000">
      <w:pPr>
        <w:pStyle w:val="Listaconvietas"/>
      </w:pPr>
      <w:r w:rsidRPr="002355E1">
        <w:rPr>
          <w:b/>
          <w:sz w:val="18"/>
          <w:lang w:val="es-ES"/>
        </w:rPr>
        <w:t xml:space="preserve">Alta: </w:t>
      </w:r>
      <w:r w:rsidRPr="002355E1">
        <w:rPr>
          <w:sz w:val="18"/>
          <w:lang w:val="es-ES"/>
        </w:rPr>
        <w:t xml:space="preserve">L’ergonomia i facilitat d’ús del material és elevada, facilitant el procés assistencial, aportant una millora en el procediment i/o preparació d’aquest. </w:t>
      </w:r>
      <w:r>
        <w:rPr>
          <w:sz w:val="18"/>
        </w:rPr>
        <w:t>De 15,1 a 25 punts.</w:t>
      </w:r>
    </w:p>
    <w:p w14:paraId="5C9BF4F9" w14:textId="77777777" w:rsidR="00F233FE" w:rsidRDefault="00000000">
      <w:pPr>
        <w:pStyle w:val="Listaconvietas"/>
      </w:pPr>
      <w:r w:rsidRPr="002355E1">
        <w:rPr>
          <w:b/>
          <w:sz w:val="18"/>
          <w:lang w:val="es-ES"/>
        </w:rPr>
        <w:t xml:space="preserve">Moderada: </w:t>
      </w:r>
      <w:r w:rsidRPr="002355E1">
        <w:rPr>
          <w:sz w:val="18"/>
          <w:lang w:val="es-ES"/>
        </w:rPr>
        <w:t xml:space="preserve">L’ergonomia i facilitat d’ús del material és moderada, sense aportar cap millora addicional en el procediment o preparació del procediment. </w:t>
      </w:r>
      <w:r>
        <w:rPr>
          <w:sz w:val="18"/>
        </w:rPr>
        <w:t>De 7,1 a 15 punts.</w:t>
      </w:r>
    </w:p>
    <w:p w14:paraId="6611D2DE" w14:textId="77777777" w:rsidR="00F233FE" w:rsidRDefault="00000000">
      <w:pPr>
        <w:pStyle w:val="Listaconvietas"/>
      </w:pPr>
      <w:r w:rsidRPr="002355E1">
        <w:rPr>
          <w:b/>
          <w:sz w:val="18"/>
          <w:lang w:val="es-ES"/>
        </w:rPr>
        <w:t xml:space="preserve">Baixa: </w:t>
      </w:r>
      <w:r w:rsidRPr="002355E1">
        <w:rPr>
          <w:sz w:val="18"/>
          <w:lang w:val="es-ES"/>
        </w:rPr>
        <w:t xml:space="preserve">L’ergonomia i facilitat d’ús del material és baixa, oferint desavantatges per al procediment o preparació del mateix. . </w:t>
      </w:r>
      <w:r>
        <w:rPr>
          <w:sz w:val="18"/>
        </w:rPr>
        <w:t>De 0 a 7 punts.</w:t>
      </w:r>
    </w:p>
    <w:p w14:paraId="54D36EDB" w14:textId="77777777" w:rsidR="00F233FE" w:rsidRDefault="00000000">
      <w:r>
        <w:rPr>
          <w:b/>
        </w:rPr>
        <w:lastRenderedPageBreak/>
        <w:t>B) RENDIMENT I EFICÀCIA — Fins 20 punts</w:t>
      </w:r>
    </w:p>
    <w:p w14:paraId="4E50AA17" w14:textId="77777777" w:rsidR="00F233FE" w:rsidRDefault="00000000">
      <w:pPr>
        <w:pStyle w:val="Listaconvietas"/>
      </w:pPr>
      <w:r w:rsidRPr="002355E1">
        <w:rPr>
          <w:b/>
          <w:sz w:val="18"/>
          <w:lang w:val="es-ES"/>
        </w:rPr>
        <w:t xml:space="preserve">Alta: </w:t>
      </w:r>
      <w:r w:rsidRPr="002355E1">
        <w:rPr>
          <w:sz w:val="18"/>
          <w:lang w:val="es-ES"/>
        </w:rPr>
        <w:t xml:space="preserve">el grau d’utilitat, capacitat i eficàcia del producte és elevat i permet l’adaptabilitat al procediment i ofereix una sèrie d’avantatges que fan que la seva utilitat sigui òptima per al procediment de cirurgia cardíaca mínimament invasiva. </w:t>
      </w:r>
      <w:r>
        <w:rPr>
          <w:sz w:val="18"/>
        </w:rPr>
        <w:t>De 15,1 a 20 punts.</w:t>
      </w:r>
    </w:p>
    <w:p w14:paraId="079A08BA" w14:textId="77777777" w:rsidR="00F233FE" w:rsidRDefault="00000000">
      <w:pPr>
        <w:pStyle w:val="Listaconvietas"/>
      </w:pPr>
      <w:r w:rsidRPr="002355E1">
        <w:rPr>
          <w:b/>
          <w:sz w:val="18"/>
          <w:lang w:val="es-ES"/>
        </w:rPr>
        <w:t xml:space="preserve">Moderada: </w:t>
      </w:r>
      <w:r w:rsidRPr="002355E1">
        <w:rPr>
          <w:sz w:val="18"/>
          <w:lang w:val="es-ES"/>
        </w:rPr>
        <w:t xml:space="preserve">el grau d’utilitat, capacitat i eficàcia del producte és moderat, el sistema permet el seu ús però el sistema presenta una sèrie de característiques o dificultats que comporta dificultats el procediment de cirurgia cardíaca mínimament invasiva. </w:t>
      </w:r>
      <w:r>
        <w:rPr>
          <w:sz w:val="18"/>
        </w:rPr>
        <w:t>De 7,1 a 15 punts.</w:t>
      </w:r>
    </w:p>
    <w:p w14:paraId="3B4D8F47" w14:textId="77777777" w:rsidR="00F233FE" w:rsidRDefault="00000000">
      <w:pPr>
        <w:pStyle w:val="Listaconvietas"/>
      </w:pPr>
      <w:r w:rsidRPr="002355E1">
        <w:rPr>
          <w:b/>
          <w:sz w:val="18"/>
          <w:lang w:val="es-ES"/>
        </w:rPr>
        <w:t xml:space="preserve">Baix: </w:t>
      </w:r>
      <w:r w:rsidRPr="002355E1">
        <w:rPr>
          <w:sz w:val="18"/>
          <w:lang w:val="es-ES"/>
        </w:rPr>
        <w:t xml:space="preserve">el grau d’utilitat, capacitat i eficàcia del producte és baix, el sistema o no permet el seu ús el procediment de cirurgia cardíaca mínimament invasiva i/o ofereix una sèrie de desavantatges/inconvenient afegint una dificultat afegida al procediment. </w:t>
      </w:r>
      <w:r>
        <w:rPr>
          <w:sz w:val="18"/>
        </w:rPr>
        <w:t>De 0 a 7 punts.</w:t>
      </w:r>
    </w:p>
    <w:p w14:paraId="297E6A1D" w14:textId="77777777" w:rsidR="00F233FE" w:rsidRDefault="00000000">
      <w:r>
        <w:rPr>
          <w:b/>
        </w:rPr>
        <w:t>C) PRESENTACIÓ — Fins 5 punts</w:t>
      </w:r>
    </w:p>
    <w:p w14:paraId="71B9B3C6" w14:textId="77777777" w:rsidR="00F233FE" w:rsidRDefault="00000000">
      <w:pPr>
        <w:pStyle w:val="Listaconvietas"/>
      </w:pPr>
      <w:r w:rsidRPr="002355E1">
        <w:rPr>
          <w:b/>
          <w:sz w:val="18"/>
          <w:lang w:val="es-ES"/>
        </w:rPr>
        <w:t xml:space="preserve">: </w:t>
      </w:r>
      <w:r w:rsidRPr="002355E1">
        <w:rPr>
          <w:sz w:val="18"/>
          <w:lang w:val="es-ES"/>
        </w:rPr>
        <w:t xml:space="preserve">El tipus d’obertura és ràpida i impedeix que no es trenqui amb facilitat a la manipulació i garanteix la integritat del producte amb la mínima força. </w:t>
      </w:r>
      <w:r>
        <w:rPr>
          <w:sz w:val="18"/>
        </w:rPr>
        <w:t>Fins a 3 punts.</w:t>
      </w:r>
    </w:p>
    <w:p w14:paraId="7C329994" w14:textId="77777777" w:rsidR="00F233FE" w:rsidRDefault="00000000">
      <w:pPr>
        <w:pStyle w:val="Listaconvietas"/>
      </w:pPr>
      <w:r w:rsidRPr="002355E1">
        <w:rPr>
          <w:b/>
          <w:sz w:val="18"/>
          <w:lang w:val="es-ES"/>
        </w:rPr>
        <w:t xml:space="preserve">: </w:t>
      </w:r>
      <w:r w:rsidRPr="002355E1">
        <w:rPr>
          <w:sz w:val="18"/>
          <w:lang w:val="es-ES"/>
        </w:rPr>
        <w:t xml:space="preserve">L’envasat del producte conté tota la informació necessària, la seva retolació i característiques tècniques són fàcilment llegibles. Fins a 2 punts. Tal i com s’estableix al punt 1 de la Directriu 1/2020, d’aplicació de fórmules de valoració i puntuació de les proposicions econòmica i tècnica, de la Direcció General de Contractació Pública, en les licitacions de contractes de l’Administració de la Generalitat de Catalunya i del seu sector públic, amb una pluralitat de criteris de valoració, es valorarà la oferta tècnica presentada en relació als criteris sotmesos a judici de valor d’acord amb els valors numèrics establerts per a cada criteri i, posteriorment, s’han d’ordenar les diferents propostes valorades per ordre decreixent i aplicar la fórmula que tot seguit s’indica per obtenir la puntuació final dels diferents criteris sotmesos a un judici de valor: Fórmula: 15 PoP = Puntuació de l’Oferta a Puntuar P = Puntuació del criteri VTop = Valoració Tècnica de l’Oferta que es Puntua VTmv = Valoració Tècnica de l’Oferta Millor Valorada Aquesta fórmula s’aplicarà per a cadascun dels criteris establerts sotmesos a un judici de valor per tal d’obtenir la puntuació total d’aquests criteris. S’estableix un llindar mínim del 85% de la puntuació per a cada criteri que es valorarà i posteriorment es puntuarà. Això comporta que si cap licitador assoleix aquest llindar un cop valorades les ofertes tècniques, la fórmula no s’aplicarà al/s criteri/s la valoració del/s qual/s no super i el llindar i, per tant, la puntuació final del criteri vindrà donada pel valor obtingut en la fase de valoració de les ofertes tècniques, prèvia a l’aplicació de la fórmula. </w:t>
      </w:r>
      <w:r>
        <w:rPr>
          <w:sz w:val="18"/>
        </w:rPr>
        <w:t>2.</w:t>
      </w:r>
    </w:p>
    <w:p w14:paraId="3C3ABD46" w14:textId="77777777" w:rsidR="00F233FE" w:rsidRDefault="00000000">
      <w:pPr>
        <w:pStyle w:val="Ttulo1"/>
      </w:pPr>
      <w:r>
        <w:t>2. Criteris Objectius — Automàtics (Fins a 50 punts)</w:t>
      </w:r>
    </w:p>
    <w:p w14:paraId="347BFFAC" w14:textId="77777777" w:rsidR="00F233FE" w:rsidRPr="002355E1" w:rsidRDefault="00000000">
      <w:pPr>
        <w:pStyle w:val="Ttulo2"/>
        <w:rPr>
          <w:lang w:val="es-ES"/>
        </w:rPr>
      </w:pPr>
      <w:r w:rsidRPr="002355E1">
        <w:rPr>
          <w:lang w:val="es-ES"/>
        </w:rPr>
        <w:t>A) PREU. FINS A 45 PUNTS — Fins 45 punts</w:t>
      </w:r>
    </w:p>
    <w:p w14:paraId="140C29C7" w14:textId="77777777" w:rsidR="00F233FE" w:rsidRPr="002355E1" w:rsidRDefault="00000000">
      <w:pPr>
        <w:rPr>
          <w:lang w:val="es-ES"/>
        </w:rPr>
      </w:pPr>
      <w:r w:rsidRPr="002355E1">
        <w:rPr>
          <w:lang w:val="es-ES"/>
        </w:rPr>
        <w:t>PREU. FINS A 45 PUNTS Es valorarà l'oferta del licitador neta descomptats abonaments o descomptes aplicables de manera incondicionada. Aquest apartat es valorarà d’acord amb la següent fórmula:</w:t>
      </w:r>
    </w:p>
    <w:p w14:paraId="31AB64ED" w14:textId="77777777" w:rsidR="00F233FE" w:rsidRPr="002355E1" w:rsidRDefault="00000000">
      <w:pPr>
        <w:pStyle w:val="Ttulo2"/>
        <w:rPr>
          <w:lang w:val="es-ES"/>
        </w:rPr>
      </w:pPr>
      <w:r w:rsidRPr="002355E1">
        <w:rPr>
          <w:lang w:val="es-ES"/>
        </w:rPr>
        <w:t>B) TEMPS DE LLIURAMENT DE LES COMANDES. FINS A 5 PUNTS — Fins 5 punts</w:t>
      </w:r>
    </w:p>
    <w:p w14:paraId="174BA354" w14:textId="77777777" w:rsidR="00F233FE" w:rsidRPr="002355E1" w:rsidRDefault="00000000">
      <w:pPr>
        <w:rPr>
          <w:lang w:val="es-ES"/>
        </w:rPr>
      </w:pPr>
      <w:r w:rsidRPr="002355E1">
        <w:rPr>
          <w:lang w:val="es-ES"/>
        </w:rPr>
        <w:t xml:space="preserve">TEMPS DE LLIURAMENT DE LES COMANDES. FINS A 5 PUNTS Es valorarà fins a un màxim de 5 punts el menor temps de lliurament de les comandes respecte del mínim obligatori que s’estableix en l’apartat 5 del PPT de 5 dies laborables. Als efectes de valorar aquest criteri d’adjudicació, l’empresa licitadora ha d’aportar un compromís en el sobre C) indicant el termini de lliurament de les comendes al qual s’obliga si resulta empresa adjudicatària. La manca d’aquest compromís comportarà 0 punts en aquest criteri. Si l’empresa que resulta contractista ha presentat oferta en aquest criteri d’adjudicació, el incompliment del compromís 16 ofert comportarà la imposició de les penalitats previstes en el plec de clàusules administratives particulars per incompliment parcial de la prestació. Se seleccionarà per formar part de l’Acord marc l’oferta que obtingui una millor puntuació. En cas que l’Acord marc es divideixi en lots </w:t>
      </w:r>
      <w:r w:rsidRPr="002355E1">
        <w:rPr>
          <w:lang w:val="es-ES"/>
        </w:rPr>
        <w:lastRenderedPageBreak/>
        <w:t>segons l’apartat 1.A del quadre de característiques, se seleccionarà, per cada lot, l’oferta que obtingui una millor puntuació. Quedaran excloses automàticament de la licitació les empreses les proposicions econòmiques de les quals superin els preus unitaris màxims establerts a l’apartat 1.C del quadre de característiques i/o a l’ACO 3 d’aquest plec. Si en l’apartat 1.A. del quadre de característiques s’estableix l’obligatorietat de licitar a lots sencers, quedaran excloses automàticament de la licitació del lot les empreses que no presenten oferta a tots els articles que integren el lot o, tot i que presenten oferta a la totalitat, hagin de resultar excloses d’un dels articles del lot.</w:t>
      </w:r>
    </w:p>
    <w:tbl>
      <w:tblPr>
        <w:tblStyle w:val="Tablaconcuadrcula"/>
        <w:tblW w:w="0" w:type="auto"/>
        <w:jc w:val="center"/>
        <w:tblLook w:val="04A0" w:firstRow="1" w:lastRow="0" w:firstColumn="1" w:lastColumn="0" w:noHBand="0" w:noVBand="1"/>
      </w:tblPr>
      <w:tblGrid>
        <w:gridCol w:w="4320"/>
        <w:gridCol w:w="4320"/>
      </w:tblGrid>
      <w:tr w:rsidR="00F233FE" w14:paraId="535A1DBF" w14:textId="77777777">
        <w:trPr>
          <w:jc w:val="center"/>
        </w:trPr>
        <w:tc>
          <w:tcPr>
            <w:tcW w:w="4320" w:type="dxa"/>
            <w:shd w:val="clear" w:color="auto" w:fill="2E75B6"/>
          </w:tcPr>
          <w:p w14:paraId="4BC58F14" w14:textId="77777777" w:rsidR="00F233FE" w:rsidRDefault="00000000">
            <w:pPr>
              <w:jc w:val="center"/>
            </w:pPr>
            <w:r>
              <w:rPr>
                <w:b/>
                <w:color w:val="FFFFFF"/>
                <w:sz w:val="18"/>
              </w:rPr>
              <w:t>Condició</w:t>
            </w:r>
          </w:p>
        </w:tc>
        <w:tc>
          <w:tcPr>
            <w:tcW w:w="4320" w:type="dxa"/>
            <w:shd w:val="clear" w:color="auto" w:fill="2E75B6"/>
          </w:tcPr>
          <w:p w14:paraId="750EC9A1" w14:textId="77777777" w:rsidR="00F233FE" w:rsidRDefault="00000000">
            <w:pPr>
              <w:jc w:val="center"/>
            </w:pPr>
            <w:r>
              <w:rPr>
                <w:b/>
                <w:color w:val="FFFFFF"/>
                <w:sz w:val="18"/>
              </w:rPr>
              <w:t>Puntuació</w:t>
            </w:r>
          </w:p>
        </w:tc>
      </w:tr>
      <w:tr w:rsidR="00F233FE" w14:paraId="51F27474" w14:textId="77777777">
        <w:trPr>
          <w:jc w:val="center"/>
        </w:trPr>
        <w:tc>
          <w:tcPr>
            <w:tcW w:w="4320" w:type="dxa"/>
          </w:tcPr>
          <w:p w14:paraId="433416C2" w14:textId="77777777" w:rsidR="00F233FE" w:rsidRPr="002355E1" w:rsidRDefault="00000000">
            <w:pPr>
              <w:rPr>
                <w:lang w:val="es-ES"/>
              </w:rPr>
            </w:pPr>
            <w:r w:rsidRPr="002355E1">
              <w:rPr>
                <w:sz w:val="18"/>
                <w:lang w:val="es-ES"/>
              </w:rPr>
              <w:t>Temps de lliurament inferior o igual a 2 dies laborables</w:t>
            </w:r>
          </w:p>
        </w:tc>
        <w:tc>
          <w:tcPr>
            <w:tcW w:w="4320" w:type="dxa"/>
          </w:tcPr>
          <w:p w14:paraId="4059D94F" w14:textId="77777777" w:rsidR="00F233FE" w:rsidRDefault="00000000">
            <w:r>
              <w:rPr>
                <w:sz w:val="18"/>
              </w:rPr>
              <w:t>5 punts</w:t>
            </w:r>
          </w:p>
        </w:tc>
      </w:tr>
      <w:tr w:rsidR="00F233FE" w14:paraId="01043912" w14:textId="77777777">
        <w:trPr>
          <w:jc w:val="center"/>
        </w:trPr>
        <w:tc>
          <w:tcPr>
            <w:tcW w:w="4320" w:type="dxa"/>
            <w:shd w:val="clear" w:color="auto" w:fill="F2F2F2"/>
          </w:tcPr>
          <w:p w14:paraId="5D6A6E4A" w14:textId="77777777" w:rsidR="00F233FE" w:rsidRPr="002355E1" w:rsidRDefault="00000000">
            <w:pPr>
              <w:rPr>
                <w:lang w:val="es-ES"/>
              </w:rPr>
            </w:pPr>
            <w:r w:rsidRPr="002355E1">
              <w:rPr>
                <w:sz w:val="18"/>
                <w:lang w:val="es-ES"/>
              </w:rPr>
              <w:t>Temps de lliurament de 3 dies laborables</w:t>
            </w:r>
          </w:p>
        </w:tc>
        <w:tc>
          <w:tcPr>
            <w:tcW w:w="4320" w:type="dxa"/>
            <w:shd w:val="clear" w:color="auto" w:fill="F2F2F2"/>
          </w:tcPr>
          <w:p w14:paraId="5715F927" w14:textId="77777777" w:rsidR="00F233FE" w:rsidRDefault="00000000">
            <w:r>
              <w:rPr>
                <w:sz w:val="18"/>
              </w:rPr>
              <w:t>3 punts</w:t>
            </w:r>
          </w:p>
        </w:tc>
      </w:tr>
      <w:tr w:rsidR="00F233FE" w14:paraId="73391B01" w14:textId="77777777">
        <w:trPr>
          <w:jc w:val="center"/>
        </w:trPr>
        <w:tc>
          <w:tcPr>
            <w:tcW w:w="4320" w:type="dxa"/>
          </w:tcPr>
          <w:p w14:paraId="1A0E0A3C" w14:textId="77777777" w:rsidR="00F233FE" w:rsidRPr="002355E1" w:rsidRDefault="00000000">
            <w:pPr>
              <w:rPr>
                <w:lang w:val="es-ES"/>
              </w:rPr>
            </w:pPr>
            <w:r w:rsidRPr="002355E1">
              <w:rPr>
                <w:sz w:val="18"/>
                <w:lang w:val="es-ES"/>
              </w:rPr>
              <w:t>Temps de lliurament de 4 dies laborables</w:t>
            </w:r>
          </w:p>
        </w:tc>
        <w:tc>
          <w:tcPr>
            <w:tcW w:w="4320" w:type="dxa"/>
          </w:tcPr>
          <w:p w14:paraId="27AB5719" w14:textId="77777777" w:rsidR="00F233FE" w:rsidRDefault="00000000">
            <w:r>
              <w:rPr>
                <w:sz w:val="18"/>
              </w:rPr>
              <w:t>1 punt</w:t>
            </w:r>
          </w:p>
        </w:tc>
      </w:tr>
      <w:tr w:rsidR="00F233FE" w14:paraId="19C2E3CD" w14:textId="77777777">
        <w:trPr>
          <w:jc w:val="center"/>
        </w:trPr>
        <w:tc>
          <w:tcPr>
            <w:tcW w:w="4320" w:type="dxa"/>
            <w:shd w:val="clear" w:color="auto" w:fill="F2F2F2"/>
          </w:tcPr>
          <w:p w14:paraId="70CDF168" w14:textId="77777777" w:rsidR="00F233FE" w:rsidRPr="002355E1" w:rsidRDefault="00000000">
            <w:pPr>
              <w:rPr>
                <w:lang w:val="es-ES"/>
              </w:rPr>
            </w:pPr>
            <w:r w:rsidRPr="002355E1">
              <w:rPr>
                <w:sz w:val="18"/>
                <w:lang w:val="es-ES"/>
              </w:rPr>
              <w:t>Temps de lliurament de 5 dies</w:t>
            </w:r>
          </w:p>
        </w:tc>
        <w:tc>
          <w:tcPr>
            <w:tcW w:w="4320" w:type="dxa"/>
            <w:shd w:val="clear" w:color="auto" w:fill="F2F2F2"/>
          </w:tcPr>
          <w:p w14:paraId="27B30491" w14:textId="77777777" w:rsidR="00F233FE" w:rsidRDefault="00000000">
            <w:r>
              <w:rPr>
                <w:sz w:val="18"/>
              </w:rPr>
              <w:t>0 punts</w:t>
            </w:r>
          </w:p>
        </w:tc>
      </w:tr>
    </w:tbl>
    <w:p w14:paraId="64AA00FE" w14:textId="77777777" w:rsidR="00F233FE" w:rsidRDefault="00F233FE"/>
    <w:sectPr w:rsidR="00F233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44784900">
    <w:abstractNumId w:val="8"/>
  </w:num>
  <w:num w:numId="2" w16cid:durableId="403533357">
    <w:abstractNumId w:val="6"/>
  </w:num>
  <w:num w:numId="3" w16cid:durableId="77875385">
    <w:abstractNumId w:val="5"/>
  </w:num>
  <w:num w:numId="4" w16cid:durableId="453671727">
    <w:abstractNumId w:val="4"/>
  </w:num>
  <w:num w:numId="5" w16cid:durableId="1850364483">
    <w:abstractNumId w:val="7"/>
  </w:num>
  <w:num w:numId="6" w16cid:durableId="735593949">
    <w:abstractNumId w:val="3"/>
  </w:num>
  <w:num w:numId="7" w16cid:durableId="31925904">
    <w:abstractNumId w:val="2"/>
  </w:num>
  <w:num w:numId="8" w16cid:durableId="696394285">
    <w:abstractNumId w:val="1"/>
  </w:num>
  <w:num w:numId="9" w16cid:durableId="1187910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F21"/>
    <w:rsid w:val="0015074B"/>
    <w:rsid w:val="00164DB0"/>
    <w:rsid w:val="002355E1"/>
    <w:rsid w:val="0029639D"/>
    <w:rsid w:val="00326F90"/>
    <w:rsid w:val="00AA1D8D"/>
    <w:rsid w:val="00B47730"/>
    <w:rsid w:val="00CB0664"/>
    <w:rsid w:val="00F233FE"/>
    <w:rsid w:val="00FC693F"/>
    <w:rsid w:val="00FF0D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A7F95B-FC71-439D-93E6-190CF0C9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8A4117A73EF40A68248878EC111FD" ma:contentTypeVersion="14" ma:contentTypeDescription="Crea un document nou" ma:contentTypeScope="" ma:versionID="0cfb8dfb04eab00c53cc8369037f759e">
  <xsd:schema xmlns:xsd="http://www.w3.org/2001/XMLSchema" xmlns:xs="http://www.w3.org/2001/XMLSchema" xmlns:p="http://schemas.microsoft.com/office/2006/metadata/properties" xmlns:ns2="c40011fc-6905-4b98-896a-b89e6ed00ba6" xmlns:ns3="44e8012d-71fe-413e-9307-5fe54acf1bd3" targetNamespace="http://schemas.microsoft.com/office/2006/metadata/properties" ma:root="true" ma:fieldsID="a6fd102206446d69fbc6a91a53858934" ns2:_="" ns3:_="">
    <xsd:import namespace="c40011fc-6905-4b98-896a-b89e6ed00ba6"/>
    <xsd:import namespace="44e8012d-71fe-413e-9307-5fe54acf1bd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0011fc-6905-4b98-896a-b89e6ed0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es de la imatge" ma:readOnly="false" ma:fieldId="{5cf76f15-5ced-4ddc-b409-7134ff3c332f}" ma:taxonomyMulti="true" ma:sspId="93c5be41-a6aa-483d-a0c8-f4c5ef9c07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e8012d-71fe-413e-9307-5fe54acf1bd3" elementFormDefault="qualified">
    <xsd:import namespace="http://schemas.microsoft.com/office/2006/documentManagement/types"/>
    <xsd:import namespace="http://schemas.microsoft.com/office/infopath/2007/PartnerControls"/>
    <xsd:element name="SharedWithUsers" ma:index="10" nillable="true" ma:displayName="Compartit amb"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 compartit amb detalls" ma:internalName="SharedWithDetails" ma:readOnly="true">
      <xsd:simpleType>
        <xsd:restriction base="dms:Note">
          <xsd:maxLength value="255"/>
        </xsd:restriction>
      </xsd:simpleType>
    </xsd:element>
    <xsd:element name="TaxCatchAll" ma:index="14" nillable="true" ma:displayName="Taxonomy Catch All Column" ma:hidden="true" ma:list="{0c8a1c13-185d-419c-bf1b-370df9fca28c}" ma:internalName="TaxCatchAll" ma:showField="CatchAllData" ma:web="44e8012d-71fe-413e-9307-5fe54acf1b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40011fc-6905-4b98-896a-b89e6ed00ba6">
      <Terms xmlns="http://schemas.microsoft.com/office/infopath/2007/PartnerControls"/>
    </lcf76f155ced4ddcb4097134ff3c332f>
    <TaxCatchAll xmlns="44e8012d-71fe-413e-9307-5fe54acf1bd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517792-3606-407E-BC06-88954A7C3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0011fc-6905-4b98-896a-b89e6ed00ba6"/>
    <ds:schemaRef ds:uri="44e8012d-71fe-413e-9307-5fe54acf1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706EC8F-1521-4A67-B686-B8D799706D96}">
  <ds:schemaRefs>
    <ds:schemaRef ds:uri="http://schemas.microsoft.com/office/2006/metadata/properties"/>
    <ds:schemaRef ds:uri="http://schemas.microsoft.com/office/infopath/2007/PartnerControls"/>
    <ds:schemaRef ds:uri="c40011fc-6905-4b98-896a-b89e6ed00ba6"/>
    <ds:schemaRef ds:uri="44e8012d-71fe-413e-9307-5fe54acf1bd3"/>
  </ds:schemaRefs>
</ds:datastoreItem>
</file>

<file path=customXml/itemProps4.xml><?xml version="1.0" encoding="utf-8"?>
<ds:datastoreItem xmlns:ds="http://schemas.openxmlformats.org/officeDocument/2006/customXml" ds:itemID="{CA60BCC4-0850-42AD-B517-BFBA9BD27D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3582</Words>
  <Characters>17949</Characters>
  <Application>Microsoft Office Word</Application>
  <DocSecurity>0</DocSecurity>
  <Lines>427</Lines>
  <Paragraphs>336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DONOSO, ANTONIO (COMPRES)</cp:lastModifiedBy>
  <cp:revision>3</cp:revision>
  <dcterms:created xsi:type="dcterms:W3CDTF">2013-12-23T23:15:00Z</dcterms:created>
  <dcterms:modified xsi:type="dcterms:W3CDTF">2026-03-19T10:28:00Z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0x0101002608A4117A73EF40A68248878EC111FD</vt:lpwstr>
  </property>
  <property fmtid="{D5CDD505-2E9C-101B-9397-08002B2CF9AE}" pid="3" name="docLang">
    <vt:lpwstr>ca</vt:lpwstr>
  </property>
  <property fmtid="{D5CDD505-2E9C-101B-9397-08002B2CF9AE}" pid="4" name="MediaServiceImageTags">
    <vt:lpwstr/>
  </property>
</Properties>
</file>