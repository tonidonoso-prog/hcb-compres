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Análisis PCAP: 2025-15 PCAP</w:t>
      </w:r>
    </w:p>
    <w:p>
      <w:r>
        <w:t>No se encontraron secciones explícitas usando heurística básica. Revise 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